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A269EC2" w14:textId="6A99953E" w:rsidR="00E247A3" w:rsidRDefault="008C78E2">
      <w:pPr>
        <w:pStyle w:val="Ttulo1"/>
        <w:jc w:val="center"/>
      </w:pPr>
      <w:r>
        <w:t>Diccionario de Datos</w:t>
      </w:r>
    </w:p>
    <w:p w14:paraId="36A57C34" w14:textId="77777777" w:rsidR="00E247A3" w:rsidRDefault="008C78E2">
      <w:pPr>
        <w:jc w:val="center"/>
      </w:pPr>
      <w:r>
        <w:rPr>
          <w:b/>
        </w:rPr>
        <w:t xml:space="preserve">Proyecto Final: </w:t>
      </w:r>
      <w:r>
        <w:t>Red Cero Desperdicio</w:t>
      </w:r>
      <w:r>
        <w:br/>
        <w:t>Materia: Introducción a las Bases de Datos</w:t>
      </w:r>
      <w:r>
        <w:br/>
        <w:t>Equipo: ______________________</w:t>
      </w:r>
      <w:r>
        <w:br/>
        <w:t>Integrantes: _________________________________</w:t>
      </w:r>
      <w:r>
        <w:br/>
        <w:t>Docente: _____________________</w:t>
      </w:r>
      <w:r>
        <w:br/>
        <w:t>Fecha: ____ /____ /______</w:t>
      </w:r>
    </w:p>
    <w:p w14:paraId="059A96F5" w14:textId="77777777" w:rsidR="00E247A3" w:rsidRDefault="008C78E2">
      <w:pPr>
        <w:pStyle w:val="Ttulo2"/>
      </w:pPr>
      <w:r>
        <w:t>Instrucciones</w:t>
      </w:r>
    </w:p>
    <w:p w14:paraId="169DF419" w14:textId="77777777" w:rsidR="00E247A3" w:rsidRDefault="008C78E2">
      <w:r>
        <w:t>Complete una sección por cada tabla implementada en su base de datos. No elimine campos de la plantilla. Agregue tantas secciones como tablas tenga su proyecto.</w:t>
      </w:r>
    </w:p>
    <w:p w14:paraId="44AA144F" w14:textId="77777777" w:rsidR="00E247A3" w:rsidRDefault="008C78E2">
      <w:pPr>
        <w:pStyle w:val="Ttulo1"/>
      </w:pPr>
      <w:r>
        <w:t>Tabla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247A3" w14:paraId="780AFE4F" w14:textId="77777777">
        <w:tc>
          <w:tcPr>
            <w:tcW w:w="4320" w:type="dxa"/>
          </w:tcPr>
          <w:p>
            <w:r>
              <w:rPr>
                <w:sz w:val="18"/>
              </w:rPr>
              <w:t>Nombre de la tabla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Categoria</w:t>
            </w:r>
          </w:p>
        </w:tc>
      </w:tr>
      <w:tr w:rsidR="00E247A3" w14:paraId="52A2C772" w14:textId="77777777">
        <w:tc>
          <w:tcPr>
            <w:tcW w:w="4320" w:type="dxa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Almacena las categorías utilizadas para clasificar los productos que reciben las organizaciones donantes.</w:t>
            </w:r>
          </w:p>
        </w:tc>
      </w:tr>
      <w:tr w:rsidR="00E247A3" w14:paraId="3FD4219B" w14:textId="77777777">
        <w:tc>
          <w:tcPr>
            <w:tcW w:w="4320" w:type="dxa"/>
          </w:tcPr>
          <w:p>
            <w:r>
              <w:rPr>
                <w:sz w:val="18"/>
              </w:rPr>
              <w:t>Propósito dentro del sistema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Permitir la clasificación de los productos donados para facilitar su almacenamiento, consulta, control de inventario y distribución.</w:t>
            </w:r>
          </w:p>
        </w:tc>
      </w:tr>
      <w:tr w:rsidR="00E247A3" w14:paraId="02DE1400" w14:textId="77777777">
        <w:tc>
          <w:tcPr>
            <w:tcW w:w="4320" w:type="dxa"/>
          </w:tcPr>
          <w:p>
            <w:r>
              <w:rPr>
                <w:sz w:val="18"/>
              </w:rPr>
              <w:t>Llave primaria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id_categoria</w:t>
            </w:r>
          </w:p>
        </w:tc>
      </w:tr>
      <w:tr w:rsidR="00E247A3" w14:paraId="60A02B07" w14:textId="77777777">
        <w:tc>
          <w:tcPr>
            <w:tcW w:w="4320" w:type="dxa"/>
          </w:tcPr>
          <w:p>
            <w:r>
              <w:rPr>
                <w:sz w:val="18"/>
              </w:rPr>
              <w:t>Llaves foráneas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Ninguna</w:t>
            </w:r>
          </w:p>
        </w:tc>
      </w:tr>
      <w:tr w:rsidR="00E247A3" w14:paraId="22B1A0DD" w14:textId="77777777">
        <w:tc>
          <w:tcPr>
            <w:tcW w:w="4320" w:type="dxa"/>
          </w:tcPr>
          <w:p>
            <w:r>
              <w:rPr>
                <w:sz w:val="18"/>
              </w:rPr>
              <w:t>Tablas relacionadas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Producto</w:t>
            </w:r>
          </w:p>
        </w:tc>
      </w:tr>
      <w:tr w:rsidR="00E247A3" w14:paraId="76F607F8" w14:textId="77777777">
        <w:tc>
          <w:tcPr>
            <w:tcW w:w="4320" w:type="dxa"/>
          </w:tcPr>
          <w:p>
            <w:r>
              <w:rPr>
                <w:sz w:val="18"/>
              </w:rPr>
              <w:t>Reglas de negocio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• Cada categoría puede estar asociada a varios productos.</w:t>
              <w:br/>
              <w:t>• Todo producto debe pertenecer a una categoría.</w:t>
              <w:br/>
              <w:t>• El nombre de la categoría debe ser único.</w:t>
            </w:r>
          </w:p>
        </w:tc>
      </w:tr>
    </w:tbl>
    <w:p w14:paraId="579CA184" w14:textId="77777777" w:rsidR="00E247A3" w:rsidRDefault="00E247A3"/>
    <w:p w14:paraId="2EED1880" w14:textId="77777777" w:rsidR="00E247A3" w:rsidRDefault="008C78E2">
      <w:pPr>
        <w:pStyle w:val="Ttulo2"/>
      </w:pPr>
      <w:r>
        <w:t>Diccionario de atributos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2"/>
        <w:gridCol w:w="1128"/>
        <w:gridCol w:w="929"/>
        <w:gridCol w:w="848"/>
        <w:gridCol w:w="489"/>
        <w:gridCol w:w="436"/>
        <w:gridCol w:w="611"/>
        <w:gridCol w:w="1336"/>
        <w:gridCol w:w="1159"/>
        <w:gridCol w:w="848"/>
      </w:tblGrid>
      <w:tr w:rsidR="00DE1182" w14:paraId="725B7EDA" w14:textId="77777777" w:rsidTr="00DE1182">
        <w:tc>
          <w:tcPr>
            <w:tcW w:w="1072" w:type="dxa"/>
          </w:tcPr>
          <w:p>
            <w:r>
              <w:rPr>
                <w:sz w:val="18"/>
              </w:rPr>
              <w:t>Campo</w:t>
            </w:r>
          </w:p>
        </w:tc>
        <w:tc>
          <w:tcPr>
            <w:tcW w:w="1128" w:type="dxa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w="929" w:type="dxa"/>
          </w:tcPr>
          <w:p>
            <w:r>
              <w:rPr>
                <w:sz w:val="18"/>
              </w:rPr>
              <w:t>Tipo de dato</w:t>
            </w:r>
          </w:p>
        </w:tc>
        <w:tc>
          <w:tcPr>
            <w:tcW w:w="848" w:type="dxa"/>
          </w:tcPr>
          <w:p>
            <w:r>
              <w:rPr>
                <w:sz w:val="18"/>
              </w:rPr>
              <w:t>Longitud</w:t>
            </w:r>
          </w:p>
        </w:tc>
        <w:tc>
          <w:tcPr>
            <w:tcW w:w="489" w:type="dxa"/>
          </w:tcPr>
          <w:p>
            <w:r>
              <w:rPr>
                <w:sz w:val="18"/>
              </w:rPr>
              <w:t>PK</w:t>
            </w:r>
          </w:p>
        </w:tc>
        <w:tc>
          <w:tcPr>
            <w:tcW w:w="436" w:type="dxa"/>
          </w:tcPr>
          <w:p>
            <w:r>
              <w:rPr>
                <w:sz w:val="18"/>
              </w:rPr>
              <w:t>FK</w:t>
            </w:r>
          </w:p>
        </w:tc>
        <w:tc>
          <w:tcPr>
            <w:tcW w:w="611" w:type="dxa"/>
          </w:tcPr>
          <w:p>
            <w:r>
              <w:rPr>
                <w:sz w:val="18"/>
              </w:rPr>
              <w:t>NULL</w:t>
            </w:r>
          </w:p>
        </w:tc>
        <w:tc>
          <w:tcPr>
            <w:tcW w:w="1336" w:type="dxa"/>
          </w:tcPr>
          <w:p>
            <w:r>
              <w:rPr>
                <w:sz w:val="18"/>
              </w:rPr>
              <w:t>Default</w:t>
            </w:r>
          </w:p>
        </w:tc>
        <w:tc>
          <w:tcPr>
            <w:tcW w:w="1159" w:type="dxa"/>
          </w:tcPr>
          <w:p>
            <w:r>
              <w:rPr>
                <w:sz w:val="18"/>
              </w:rPr>
              <w:t>Restricciones</w:t>
            </w:r>
          </w:p>
        </w:tc>
        <w:tc>
          <w:tcPr>
            <w:tcW w:w="848" w:type="dxa"/>
          </w:tcPr>
          <w:p>
            <w:r>
              <w:rPr>
                <w:sz w:val="18"/>
              </w:rPr>
              <w:t>Ejemplo</w:t>
            </w:r>
          </w:p>
        </w:tc>
      </w:tr>
      <w:tr>
        <w:tc>
          <w:tcPr>
            <w:tcW w:type="dxa" w:w="1072"/>
          </w:tcPr>
          <w:p>
            <w:r>
              <w:rPr>
                <w:sz w:val="18"/>
              </w:rPr>
              <w:t>id_categoria</w:t>
            </w:r>
          </w:p>
        </w:tc>
        <w:tc>
          <w:tcPr>
            <w:tcW w:type="dxa" w:w="1128"/>
          </w:tcPr>
          <w:p>
            <w:r>
              <w:rPr>
                <w:sz w:val="18"/>
              </w:rPr>
              <w:t>Identificador único de la categoría</w:t>
            </w:r>
          </w:p>
        </w:tc>
        <w:tc>
          <w:tcPr>
            <w:tcW w:type="dxa" w:w="929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84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89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436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61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AUTO_INCREMENT</w:t>
            </w:r>
          </w:p>
        </w:tc>
        <w:tc>
          <w:tcPr>
            <w:tcW w:type="dxa" w:w="1159"/>
          </w:tcPr>
          <w:p>
            <w:r>
              <w:rPr>
                <w:sz w:val="18"/>
              </w:rPr>
              <w:t>PRIMARY KEY</w:t>
            </w:r>
          </w:p>
        </w:tc>
        <w:tc>
          <w:tcPr>
            <w:tcW w:type="dxa" w:w="848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72"/>
          </w:tcPr>
          <w:p>
            <w:r>
              <w:rPr>
                <w:sz w:val="18"/>
              </w:rPr>
              <w:t>nombre</w:t>
            </w:r>
          </w:p>
        </w:tc>
        <w:tc>
          <w:tcPr>
            <w:tcW w:type="dxa" w:w="1128"/>
          </w:tcPr>
          <w:p>
            <w:r>
              <w:rPr>
                <w:sz w:val="18"/>
              </w:rPr>
              <w:t>Nombre de la categoría</w:t>
            </w:r>
          </w:p>
        </w:tc>
        <w:tc>
          <w:tcPr>
            <w:tcW w:type="dxa" w:w="929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848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48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36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61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59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848"/>
          </w:tcPr>
          <w:p>
            <w:r>
              <w:rPr>
                <w:sz w:val="18"/>
              </w:rPr>
              <w:t>Frutas</w:t>
            </w:r>
          </w:p>
        </w:tc>
      </w:tr>
      <w:tr>
        <w:tc>
          <w:tcPr>
            <w:tcW w:type="dxa" w:w="1072"/>
          </w:tcPr>
          <w:p>
            <w:r>
              <w:rPr>
                <w:sz w:val="18"/>
              </w:rPr>
              <w:t>descripcion</w:t>
            </w:r>
          </w:p>
        </w:tc>
        <w:tc>
          <w:tcPr>
            <w:tcW w:type="dxa" w:w="1128"/>
          </w:tcPr>
          <w:p>
            <w:r>
              <w:rPr>
                <w:sz w:val="18"/>
              </w:rPr>
              <w:t>Descripción de la categoría</w:t>
            </w:r>
          </w:p>
        </w:tc>
        <w:tc>
          <w:tcPr>
            <w:tcW w:type="dxa" w:w="929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848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48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36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611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336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159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48"/>
          </w:tcPr>
          <w:p>
            <w:r>
              <w:rPr>
                <w:sz w:val="18"/>
              </w:rPr>
              <w:t>Frutas y verduras</w:t>
            </w:r>
          </w:p>
        </w:tc>
      </w:tr>
    </w:tbl>
    <w:p w14:paraId="416442BD" w14:textId="77777777" w:rsidR="00E247A3" w:rsidRDefault="008C78E2">
      <w:pPr>
        <w:pStyle w:val="Ttulo2"/>
      </w:pPr>
      <w:r>
        <w:lastRenderedPageBreak/>
        <w:t>Observaciones</w:t>
      </w:r>
    </w:p>
    <w:p w14:paraId="2F9EB338" w14:textId="7470C491" w:rsidR="00E247A3" w:rsidRDefault="00D26859">
      <w:r>
        <w:t>La tabla Categoria funciona como catálogo para mantener una clasificación uniforme de los productos y evitar nombres de categorías duplicados.</w:t>
      </w:r>
    </w:p>
    <w:p w14:paraId="764E25A3" w14:textId="77777777" w:rsidR="00E247A3" w:rsidRDefault="008C78E2">
      <w:pPr>
        <w:pStyle w:val="Ttulo1"/>
      </w:pPr>
      <w:r>
        <w:t>Tabla 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247A3" w14:paraId="19014807" w14:textId="77777777">
        <w:tc>
          <w:tcPr>
            <w:tcW w:w="4320" w:type="dxa"/>
          </w:tcPr>
          <w:p>
            <w:r>
              <w:rPr>
                <w:sz w:val="18"/>
              </w:rPr>
              <w:t>Nombre de la tabla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Conservacion</w:t>
            </w:r>
          </w:p>
        </w:tc>
      </w:tr>
      <w:tr w:rsidR="00E247A3" w14:paraId="5499D02D" w14:textId="77777777">
        <w:tc>
          <w:tcPr>
            <w:tcW w:w="4320" w:type="dxa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Almacena los diferentes tipos de conservación requeridos por los productos para mantener su calidad durante el almacenamiento y distribución.</w:t>
            </w:r>
          </w:p>
        </w:tc>
      </w:tr>
      <w:tr w:rsidR="00E247A3" w14:paraId="11476D67" w14:textId="77777777">
        <w:tc>
          <w:tcPr>
            <w:tcW w:w="4320" w:type="dxa"/>
          </w:tcPr>
          <w:p>
            <w:r>
              <w:rPr>
                <w:sz w:val="18"/>
              </w:rPr>
              <w:t>Propósito dentro del sistema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Clasificar los productos según las condiciones de conservación necesarias y facilitar su correcto almacenamiento.</w:t>
            </w:r>
          </w:p>
        </w:tc>
      </w:tr>
      <w:tr w:rsidR="00E247A3" w14:paraId="58C0E5C7" w14:textId="77777777">
        <w:tc>
          <w:tcPr>
            <w:tcW w:w="4320" w:type="dxa"/>
          </w:tcPr>
          <w:p>
            <w:r>
              <w:rPr>
                <w:sz w:val="18"/>
              </w:rPr>
              <w:t>Llave primaria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id_conservacion</w:t>
            </w:r>
          </w:p>
        </w:tc>
      </w:tr>
      <w:tr w:rsidR="00E247A3" w14:paraId="687C5F11" w14:textId="77777777">
        <w:tc>
          <w:tcPr>
            <w:tcW w:w="4320" w:type="dxa"/>
          </w:tcPr>
          <w:p>
            <w:r>
              <w:rPr>
                <w:sz w:val="18"/>
              </w:rPr>
              <w:t>Llaves foráneas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Ninguna</w:t>
            </w:r>
          </w:p>
        </w:tc>
      </w:tr>
      <w:tr w:rsidR="00E247A3" w14:paraId="48F449EA" w14:textId="77777777">
        <w:tc>
          <w:tcPr>
            <w:tcW w:w="4320" w:type="dxa"/>
          </w:tcPr>
          <w:p>
            <w:r>
              <w:rPr>
                <w:sz w:val="18"/>
              </w:rPr>
              <w:t>Tablas relacionadas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Producto, Ubicacion</w:t>
            </w:r>
          </w:p>
        </w:tc>
      </w:tr>
      <w:tr w:rsidR="00E247A3" w14:paraId="223AE26F" w14:textId="77777777">
        <w:tc>
          <w:tcPr>
            <w:tcW w:w="4320" w:type="dxa"/>
          </w:tcPr>
          <w:p>
            <w:r>
              <w:rPr>
                <w:sz w:val="18"/>
              </w:rPr>
              <w:t>Reglas de negocio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• Cada tipo de conservación puede ser utilizado por varios productos y ubicaciones.</w:t>
              <w:br/>
              <w:t>• Todo producto debe tener asignado un tipo de conservación.</w:t>
              <w:br/>
              <w:t>• El nombre del tipo de conservación debe ser único.</w:t>
            </w:r>
          </w:p>
        </w:tc>
      </w:tr>
    </w:tbl>
    <w:p w14:paraId="480D87DA" w14:textId="77777777" w:rsidR="00E247A3" w:rsidRDefault="00E247A3"/>
    <w:p w14:paraId="4A2193A1" w14:textId="77777777" w:rsidR="00E247A3" w:rsidRDefault="008C78E2">
      <w:pPr>
        <w:pStyle w:val="Ttulo2"/>
      </w:pPr>
      <w:r>
        <w:t>Diccionario de atributos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2"/>
        <w:gridCol w:w="1082"/>
        <w:gridCol w:w="860"/>
        <w:gridCol w:w="786"/>
        <w:gridCol w:w="414"/>
        <w:gridCol w:w="414"/>
        <w:gridCol w:w="573"/>
        <w:gridCol w:w="1450"/>
        <w:gridCol w:w="1067"/>
        <w:gridCol w:w="968"/>
      </w:tblGrid>
      <w:tr w:rsidR="00FC5584" w14:paraId="40D1FEE1" w14:textId="77777777" w:rsidTr="00D26859">
        <w:tc>
          <w:tcPr>
            <w:tcW w:w="1242" w:type="dxa"/>
          </w:tcPr>
          <w:p>
            <w:r>
              <w:rPr>
                <w:sz w:val="18"/>
              </w:rPr>
              <w:t>Campo</w:t>
            </w:r>
          </w:p>
        </w:tc>
        <w:tc>
          <w:tcPr>
            <w:tcW w:w="1082" w:type="dxa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w="860" w:type="dxa"/>
          </w:tcPr>
          <w:p>
            <w:r>
              <w:rPr>
                <w:sz w:val="18"/>
              </w:rPr>
              <w:t>Tipo de dato</w:t>
            </w:r>
          </w:p>
        </w:tc>
        <w:tc>
          <w:tcPr>
            <w:tcW w:w="786" w:type="dxa"/>
          </w:tcPr>
          <w:p>
            <w:r>
              <w:rPr>
                <w:sz w:val="18"/>
              </w:rPr>
              <w:t>Longitud</w:t>
            </w:r>
          </w:p>
        </w:tc>
        <w:tc>
          <w:tcPr>
            <w:tcW w:w="414" w:type="dxa"/>
          </w:tcPr>
          <w:p>
            <w:r>
              <w:rPr>
                <w:sz w:val="18"/>
              </w:rPr>
              <w:t>PK</w:t>
            </w:r>
          </w:p>
        </w:tc>
        <w:tc>
          <w:tcPr>
            <w:tcW w:w="414" w:type="dxa"/>
          </w:tcPr>
          <w:p>
            <w:r>
              <w:rPr>
                <w:sz w:val="18"/>
              </w:rPr>
              <w:t>FK</w:t>
            </w:r>
          </w:p>
        </w:tc>
        <w:tc>
          <w:tcPr>
            <w:tcW w:w="573" w:type="dxa"/>
          </w:tcPr>
          <w:p>
            <w:r>
              <w:rPr>
                <w:sz w:val="18"/>
              </w:rPr>
              <w:t>NULL</w:t>
            </w:r>
          </w:p>
        </w:tc>
        <w:tc>
          <w:tcPr>
            <w:tcW w:w="1450" w:type="dxa"/>
          </w:tcPr>
          <w:p>
            <w:r>
              <w:rPr>
                <w:sz w:val="18"/>
              </w:rPr>
              <w:t>Default</w:t>
            </w:r>
          </w:p>
        </w:tc>
        <w:tc>
          <w:tcPr>
            <w:tcW w:w="1067" w:type="dxa"/>
          </w:tcPr>
          <w:p>
            <w:r>
              <w:rPr>
                <w:sz w:val="18"/>
              </w:rPr>
              <w:t>Restricciones</w:t>
            </w:r>
          </w:p>
        </w:tc>
        <w:tc>
          <w:tcPr>
            <w:tcW w:w="968" w:type="dxa"/>
          </w:tcPr>
          <w:p>
            <w:r>
              <w:rPr>
                <w:sz w:val="18"/>
              </w:rPr>
              <w:t>Ejemplo</w:t>
            </w:r>
          </w:p>
        </w:tc>
      </w:tr>
      <w:tr>
        <w:tc>
          <w:tcPr>
            <w:tcW w:type="dxa" w:w="1242"/>
          </w:tcPr>
          <w:p>
            <w:r>
              <w:rPr>
                <w:sz w:val="18"/>
              </w:rPr>
              <w:t>id_conservacion</w:t>
            </w:r>
          </w:p>
        </w:tc>
        <w:tc>
          <w:tcPr>
            <w:tcW w:type="dxa" w:w="1082"/>
          </w:tcPr>
          <w:p>
            <w:r>
              <w:rPr>
                <w:sz w:val="18"/>
              </w:rPr>
              <w:t>Identificador único del tipo de conservación</w:t>
            </w:r>
          </w:p>
        </w:tc>
        <w:tc>
          <w:tcPr>
            <w:tcW w:type="dxa" w:w="8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786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14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41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73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50"/>
          </w:tcPr>
          <w:p>
            <w:r>
              <w:rPr>
                <w:sz w:val="18"/>
              </w:rPr>
              <w:t>AUTO_INCREMENT</w:t>
            </w:r>
          </w:p>
        </w:tc>
        <w:tc>
          <w:tcPr>
            <w:tcW w:type="dxa" w:w="1067"/>
          </w:tcPr>
          <w:p>
            <w:r>
              <w:rPr>
                <w:sz w:val="18"/>
              </w:rPr>
              <w:t>PRIMARY KEY</w:t>
            </w:r>
          </w:p>
        </w:tc>
        <w:tc>
          <w:tcPr>
            <w:tcW w:type="dxa" w:w="968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42"/>
          </w:tcPr>
          <w:p>
            <w:r>
              <w:rPr>
                <w:sz w:val="18"/>
              </w:rPr>
              <w:t>nombre</w:t>
            </w:r>
          </w:p>
        </w:tc>
        <w:tc>
          <w:tcPr>
            <w:tcW w:type="dxa" w:w="1082"/>
          </w:tcPr>
          <w:p>
            <w:r>
              <w:rPr>
                <w:sz w:val="18"/>
              </w:rPr>
              <w:t>Nombre del tipo de conservación</w:t>
            </w:r>
          </w:p>
        </w:tc>
        <w:tc>
          <w:tcPr>
            <w:tcW w:type="dxa" w:w="8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786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41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1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73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67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968"/>
          </w:tcPr>
          <w:p>
            <w:r>
              <w:rPr>
                <w:sz w:val="18"/>
              </w:rPr>
              <w:t>Refrigerado</w:t>
            </w:r>
          </w:p>
        </w:tc>
      </w:tr>
      <w:tr>
        <w:tc>
          <w:tcPr>
            <w:tcW w:type="dxa" w:w="1242"/>
          </w:tcPr>
          <w:p>
            <w:r>
              <w:rPr>
                <w:sz w:val="18"/>
              </w:rPr>
              <w:t>temperatura</w:t>
            </w:r>
          </w:p>
        </w:tc>
        <w:tc>
          <w:tcPr>
            <w:tcW w:type="dxa" w:w="1082"/>
          </w:tcPr>
          <w:p>
            <w:r>
              <w:rPr>
                <w:sz w:val="18"/>
              </w:rPr>
              <w:t>Temperatura recomendada para la conservación</w:t>
            </w:r>
          </w:p>
        </w:tc>
        <w:tc>
          <w:tcPr>
            <w:tcW w:type="dxa" w:w="8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786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41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1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73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67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968"/>
          </w:tcPr>
          <w:p>
            <w:r>
              <w:rPr>
                <w:sz w:val="18"/>
              </w:rPr>
              <w:t>0 °C a 4 °C</w:t>
            </w:r>
          </w:p>
        </w:tc>
      </w:tr>
    </w:tbl>
    <w:p w14:paraId="7C356CAE" w14:textId="77777777" w:rsidR="00E247A3" w:rsidRDefault="008C78E2">
      <w:pPr>
        <w:pStyle w:val="Ttulo2"/>
      </w:pPr>
      <w:r>
        <w:lastRenderedPageBreak/>
        <w:t>Observaciones</w:t>
      </w:r>
    </w:p>
    <w:p w14:paraId="289738D3" w14:textId="76564742" w:rsidR="00E247A3" w:rsidRDefault="00C07E83">
      <w:r>
        <w:t>La tabla Conservacion funciona como catálogo de referencia. Su información es utilizada por Producto y Ubicacion para mantener condiciones adecuadas de almacenamiento.</w:t>
      </w:r>
    </w:p>
    <w:p w14:paraId="4C6BBE35" w14:textId="77777777" w:rsidR="00E247A3" w:rsidRDefault="008C78E2">
      <w:r>
        <w:br w:type="page"/>
      </w:r>
    </w:p>
    <w:p w14:paraId="5C6CE300" w14:textId="77777777" w:rsidR="00E247A3" w:rsidRDefault="008C78E2">
      <w:pPr>
        <w:pStyle w:val="Ttulo1"/>
      </w:pPr>
      <w:r>
        <w:t>Tabla 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247A3" w14:paraId="32AEF188" w14:textId="77777777">
        <w:tc>
          <w:tcPr>
            <w:tcW w:w="4320" w:type="dxa"/>
          </w:tcPr>
          <w:p>
            <w:r>
              <w:rPr>
                <w:sz w:val="18"/>
              </w:rPr>
              <w:t>Nombre de la tabla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TipoBeneficiario</w:t>
            </w:r>
          </w:p>
        </w:tc>
      </w:tr>
      <w:tr w:rsidR="00E247A3" w14:paraId="462E5894" w14:textId="77777777">
        <w:tc>
          <w:tcPr>
            <w:tcW w:w="4320" w:type="dxa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Almacena los diferentes tipos de beneficiarios que pueden recibir productos o apoyos dentro del sistema de gestión de donaciones.</w:t>
            </w:r>
          </w:p>
        </w:tc>
      </w:tr>
      <w:tr w:rsidR="00E247A3" w14:paraId="0EEEE34C" w14:textId="77777777">
        <w:tc>
          <w:tcPr>
            <w:tcW w:w="4320" w:type="dxa"/>
          </w:tcPr>
          <w:p>
            <w:r>
              <w:rPr>
                <w:sz w:val="18"/>
              </w:rPr>
              <w:t>Propósito dentro del sistema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Clasificar a los beneficiarios según su tipo para organizar la información y facilitar la administración de solicitudes y entregas.</w:t>
            </w:r>
          </w:p>
        </w:tc>
      </w:tr>
      <w:tr w:rsidR="00E247A3" w14:paraId="08C0FE39" w14:textId="77777777">
        <w:tc>
          <w:tcPr>
            <w:tcW w:w="4320" w:type="dxa"/>
          </w:tcPr>
          <w:p>
            <w:r>
              <w:rPr>
                <w:sz w:val="18"/>
              </w:rPr>
              <w:t>Llave primaria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id_tipo_beneficiario</w:t>
            </w:r>
          </w:p>
        </w:tc>
      </w:tr>
      <w:tr w:rsidR="00E247A3" w14:paraId="4D23A95E" w14:textId="77777777">
        <w:tc>
          <w:tcPr>
            <w:tcW w:w="4320" w:type="dxa"/>
          </w:tcPr>
          <w:p>
            <w:r>
              <w:rPr>
                <w:sz w:val="18"/>
              </w:rPr>
              <w:t>Llaves foráneas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Ninguna</w:t>
            </w:r>
          </w:p>
        </w:tc>
      </w:tr>
      <w:tr w:rsidR="00E247A3" w14:paraId="695B487C" w14:textId="77777777">
        <w:tc>
          <w:tcPr>
            <w:tcW w:w="4320" w:type="dxa"/>
          </w:tcPr>
          <w:p>
            <w:r>
              <w:rPr>
                <w:sz w:val="18"/>
              </w:rPr>
              <w:t>Tablas relacionadas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Beneficiario</w:t>
            </w:r>
          </w:p>
        </w:tc>
      </w:tr>
      <w:tr w:rsidR="00E247A3" w14:paraId="374927D4" w14:textId="77777777">
        <w:tc>
          <w:tcPr>
            <w:tcW w:w="4320" w:type="dxa"/>
          </w:tcPr>
          <w:p>
            <w:r>
              <w:rPr>
                <w:sz w:val="18"/>
              </w:rPr>
              <w:t>Reglas de negocio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• Cada tipo de beneficiario puede estar asociado a varios beneficiarios.</w:t>
              <w:br/>
              <w:t>• Todo beneficiario debe tener asignado un tipo.</w:t>
              <w:br/>
              <w:t>• El nombre del tipo de beneficiario debe ser único.</w:t>
            </w:r>
          </w:p>
        </w:tc>
      </w:tr>
    </w:tbl>
    <w:p w14:paraId="0C89BA93" w14:textId="77777777" w:rsidR="00E247A3" w:rsidRDefault="00E247A3"/>
    <w:p w14:paraId="1AC7429E" w14:textId="77777777" w:rsidR="00E247A3" w:rsidRDefault="008C78E2">
      <w:pPr>
        <w:pStyle w:val="Ttulo2"/>
      </w:pPr>
      <w:r>
        <w:t>Diccionario de atributos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9"/>
        <w:gridCol w:w="1042"/>
        <w:gridCol w:w="862"/>
        <w:gridCol w:w="788"/>
        <w:gridCol w:w="415"/>
        <w:gridCol w:w="415"/>
        <w:gridCol w:w="574"/>
        <w:gridCol w:w="1454"/>
        <w:gridCol w:w="1070"/>
        <w:gridCol w:w="767"/>
      </w:tblGrid>
      <w:tr w:rsidR="00D775EC" w14:paraId="1C0ECE68" w14:textId="77777777" w:rsidTr="00D775EC">
        <w:tc>
          <w:tcPr>
            <w:tcW w:w="1469" w:type="dxa"/>
          </w:tcPr>
          <w:p>
            <w:r>
              <w:rPr>
                <w:sz w:val="18"/>
              </w:rPr>
              <w:t>Campo</w:t>
            </w:r>
          </w:p>
        </w:tc>
        <w:tc>
          <w:tcPr>
            <w:tcW w:w="1042" w:type="dxa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w="862" w:type="dxa"/>
          </w:tcPr>
          <w:p>
            <w:r>
              <w:rPr>
                <w:sz w:val="18"/>
              </w:rPr>
              <w:t>Tipo de dato</w:t>
            </w:r>
          </w:p>
        </w:tc>
        <w:tc>
          <w:tcPr>
            <w:tcW w:w="788" w:type="dxa"/>
          </w:tcPr>
          <w:p>
            <w:r>
              <w:rPr>
                <w:sz w:val="18"/>
              </w:rPr>
              <w:t>Longitud</w:t>
            </w:r>
          </w:p>
        </w:tc>
        <w:tc>
          <w:tcPr>
            <w:tcW w:w="415" w:type="dxa"/>
          </w:tcPr>
          <w:p>
            <w:r>
              <w:rPr>
                <w:sz w:val="18"/>
              </w:rPr>
              <w:t>PK</w:t>
            </w:r>
          </w:p>
        </w:tc>
        <w:tc>
          <w:tcPr>
            <w:tcW w:w="415" w:type="dxa"/>
          </w:tcPr>
          <w:p>
            <w:r>
              <w:rPr>
                <w:sz w:val="18"/>
              </w:rPr>
              <w:t>FK</w:t>
            </w:r>
          </w:p>
        </w:tc>
        <w:tc>
          <w:tcPr>
            <w:tcW w:w="574" w:type="dxa"/>
          </w:tcPr>
          <w:p>
            <w:r>
              <w:rPr>
                <w:sz w:val="18"/>
              </w:rPr>
              <w:t>NULL</w:t>
            </w:r>
          </w:p>
        </w:tc>
        <w:tc>
          <w:tcPr>
            <w:tcW w:w="1454" w:type="dxa"/>
          </w:tcPr>
          <w:p>
            <w:r>
              <w:rPr>
                <w:sz w:val="18"/>
              </w:rPr>
              <w:t>Default</w:t>
            </w:r>
          </w:p>
        </w:tc>
        <w:tc>
          <w:tcPr>
            <w:tcW w:w="1070" w:type="dxa"/>
          </w:tcPr>
          <w:p>
            <w:r>
              <w:rPr>
                <w:sz w:val="18"/>
              </w:rPr>
              <w:t>Restricciones</w:t>
            </w:r>
          </w:p>
        </w:tc>
        <w:tc>
          <w:tcPr>
            <w:tcW w:w="767" w:type="dxa"/>
          </w:tcPr>
          <w:p>
            <w:r>
              <w:rPr>
                <w:sz w:val="18"/>
              </w:rPr>
              <w:t>Ejemplo</w:t>
            </w:r>
          </w:p>
        </w:tc>
      </w:tr>
      <w:tr>
        <w:tc>
          <w:tcPr>
            <w:tcW w:type="dxa" w:w="1469"/>
          </w:tcPr>
          <w:p>
            <w:r>
              <w:rPr>
                <w:sz w:val="18"/>
              </w:rPr>
              <w:t>id_tipo_beneficiario</w:t>
            </w:r>
          </w:p>
        </w:tc>
        <w:tc>
          <w:tcPr>
            <w:tcW w:type="dxa" w:w="1042"/>
          </w:tcPr>
          <w:p>
            <w:r>
              <w:rPr>
                <w:sz w:val="18"/>
              </w:rPr>
              <w:t>Identificador único del tipo de beneficiario</w:t>
            </w:r>
          </w:p>
        </w:tc>
        <w:tc>
          <w:tcPr>
            <w:tcW w:type="dxa" w:w="86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78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15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41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7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54"/>
          </w:tcPr>
          <w:p>
            <w:r>
              <w:rPr>
                <w:sz w:val="18"/>
              </w:rPr>
              <w:t>AUTO_INCREMENT</w:t>
            </w:r>
          </w:p>
        </w:tc>
        <w:tc>
          <w:tcPr>
            <w:tcW w:type="dxa" w:w="1070"/>
          </w:tcPr>
          <w:p>
            <w:r>
              <w:rPr>
                <w:sz w:val="18"/>
              </w:rPr>
              <w:t>PRIMARY KEY</w:t>
            </w:r>
          </w:p>
        </w:tc>
        <w:tc>
          <w:tcPr>
            <w:tcW w:type="dxa" w:w="767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469"/>
          </w:tcPr>
          <w:p>
            <w:r>
              <w:rPr>
                <w:sz w:val="18"/>
              </w:rPr>
              <w:t>nombre</w:t>
            </w:r>
          </w:p>
        </w:tc>
        <w:tc>
          <w:tcPr>
            <w:tcW w:type="dxa" w:w="1042"/>
          </w:tcPr>
          <w:p>
            <w:r>
              <w:rPr>
                <w:sz w:val="18"/>
              </w:rPr>
              <w:t>Nombre del tipo de beneficiario</w:t>
            </w:r>
          </w:p>
        </w:tc>
        <w:tc>
          <w:tcPr>
            <w:tcW w:type="dxa" w:w="86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788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41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1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7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5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7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767"/>
          </w:tcPr>
          <w:p>
            <w:r>
              <w:rPr>
                <w:sz w:val="18"/>
              </w:rPr>
              <w:t>Persona física</w:t>
            </w:r>
          </w:p>
        </w:tc>
      </w:tr>
      <w:tr>
        <w:tc>
          <w:tcPr>
            <w:tcW w:type="dxa" w:w="1469"/>
          </w:tcPr>
          <w:p>
            <w:r>
              <w:rPr>
                <w:sz w:val="18"/>
              </w:rPr>
              <w:t>descripcion</w:t>
            </w:r>
          </w:p>
        </w:tc>
        <w:tc>
          <w:tcPr>
            <w:tcW w:type="dxa" w:w="1042"/>
          </w:tcPr>
          <w:p>
            <w:r>
              <w:rPr>
                <w:sz w:val="18"/>
              </w:rPr>
              <w:t>Descripción del tipo de beneficiario</w:t>
            </w:r>
          </w:p>
        </w:tc>
        <w:tc>
          <w:tcPr>
            <w:tcW w:type="dxa" w:w="86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788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41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1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74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5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7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67"/>
          </w:tcPr>
          <w:p>
            <w:r>
              <w:rPr>
                <w:sz w:val="18"/>
              </w:rPr>
              <w:t>Familia de bajos recursos</w:t>
            </w:r>
          </w:p>
        </w:tc>
      </w:tr>
    </w:tbl>
    <w:p w14:paraId="18649063" w14:textId="77777777" w:rsidR="00E247A3" w:rsidRDefault="008C78E2">
      <w:pPr>
        <w:pStyle w:val="Ttulo2"/>
      </w:pPr>
      <w:r>
        <w:lastRenderedPageBreak/>
        <w:t>Observaciones</w:t>
      </w:r>
    </w:p>
    <w:p w14:paraId="6503EA13" w14:textId="20E19872" w:rsidR="00E247A3" w:rsidRDefault="00D775EC">
      <w:r>
        <w:t>La tabla TipoBeneficiario funciona como catálogo para clasificar a las personas, familias o instituciones que reciben apoyo del sistema.</w:t>
      </w:r>
    </w:p>
    <w:p w14:paraId="6237B903" w14:textId="77777777" w:rsidR="00E247A3" w:rsidRDefault="008C78E2">
      <w:r>
        <w:br w:type="page"/>
      </w:r>
    </w:p>
    <w:p w14:paraId="0EC18754" w14:textId="77777777" w:rsidR="00E247A3" w:rsidRDefault="008C78E2">
      <w:pPr>
        <w:pStyle w:val="Ttulo1"/>
      </w:pPr>
      <w:r>
        <w:t>Tabla 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247A3" w14:paraId="7A1743D8" w14:textId="77777777">
        <w:tc>
          <w:tcPr>
            <w:tcW w:w="4320" w:type="dxa"/>
          </w:tcPr>
          <w:p>
            <w:r>
              <w:rPr>
                <w:sz w:val="18"/>
              </w:rPr>
              <w:t>Nombre de la tabla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EstadoProducto</w:t>
            </w:r>
          </w:p>
        </w:tc>
      </w:tr>
      <w:tr w:rsidR="00E247A3" w14:paraId="1CC9037B" w14:textId="77777777">
        <w:tc>
          <w:tcPr>
            <w:tcW w:w="4320" w:type="dxa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Almacena los diferentes estados que pueden registrarse para un producto durante su control e inspección.</w:t>
            </w:r>
          </w:p>
        </w:tc>
      </w:tr>
      <w:tr w:rsidR="00E247A3" w14:paraId="69EC6F7C" w14:textId="77777777">
        <w:tc>
          <w:tcPr>
            <w:tcW w:w="4320" w:type="dxa"/>
          </w:tcPr>
          <w:p>
            <w:r>
              <w:rPr>
                <w:sz w:val="18"/>
              </w:rPr>
              <w:t>Propósito dentro del sistema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Identificar la condición del producto y apoyar la toma de decisiones sobre su disponibilidad, aceptación o rechazo.</w:t>
            </w:r>
          </w:p>
        </w:tc>
      </w:tr>
      <w:tr w:rsidR="00E247A3" w14:paraId="08CE9819" w14:textId="77777777">
        <w:tc>
          <w:tcPr>
            <w:tcW w:w="4320" w:type="dxa"/>
          </w:tcPr>
          <w:p>
            <w:r>
              <w:rPr>
                <w:sz w:val="18"/>
              </w:rPr>
              <w:t>Llave primaria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id_estado_producto</w:t>
            </w:r>
          </w:p>
        </w:tc>
      </w:tr>
      <w:tr w:rsidR="00E247A3" w14:paraId="54FE422C" w14:textId="77777777">
        <w:tc>
          <w:tcPr>
            <w:tcW w:w="4320" w:type="dxa"/>
          </w:tcPr>
          <w:p>
            <w:r>
              <w:rPr>
                <w:sz w:val="18"/>
              </w:rPr>
              <w:t>Llaves foráneas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Ninguna</w:t>
            </w:r>
          </w:p>
        </w:tc>
      </w:tr>
      <w:tr w:rsidR="00E247A3" w14:paraId="056BAE89" w14:textId="77777777">
        <w:tc>
          <w:tcPr>
            <w:tcW w:w="4320" w:type="dxa"/>
          </w:tcPr>
          <w:p>
            <w:r>
              <w:rPr>
                <w:sz w:val="18"/>
              </w:rPr>
              <w:t>Tablas relacionadas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Inspeccion</w:t>
            </w:r>
          </w:p>
        </w:tc>
      </w:tr>
      <w:tr w:rsidR="00E247A3" w14:paraId="13EB8F3A" w14:textId="77777777">
        <w:tc>
          <w:tcPr>
            <w:tcW w:w="4320" w:type="dxa"/>
          </w:tcPr>
          <w:p>
            <w:r>
              <w:rPr>
                <w:sz w:val="18"/>
              </w:rPr>
              <w:t>Reglas de negocio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• Cada estado puede utilizarse en varias inspecciones.</w:t>
              <w:br/>
              <w:t>• Cada inspección debe tener un estado de producto.</w:t>
              <w:br/>
              <w:t>• El nombre del estado debe ser único.</w:t>
            </w:r>
          </w:p>
        </w:tc>
      </w:tr>
    </w:tbl>
    <w:p w14:paraId="4EE25C31" w14:textId="77777777" w:rsidR="00E247A3" w:rsidRDefault="00E247A3"/>
    <w:p w14:paraId="5CF79F83" w14:textId="77777777" w:rsidR="00E247A3" w:rsidRDefault="008C78E2">
      <w:pPr>
        <w:pStyle w:val="Ttulo2"/>
      </w:pPr>
      <w:r>
        <w:t>Diccionario de atributos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39"/>
        <w:gridCol w:w="1026"/>
        <w:gridCol w:w="850"/>
        <w:gridCol w:w="777"/>
        <w:gridCol w:w="411"/>
        <w:gridCol w:w="411"/>
        <w:gridCol w:w="567"/>
        <w:gridCol w:w="1434"/>
        <w:gridCol w:w="1053"/>
        <w:gridCol w:w="888"/>
      </w:tblGrid>
      <w:tr w:rsidR="00F64CE8" w14:paraId="5BC8B8FC" w14:textId="77777777" w:rsidTr="00F64CE8">
        <w:tc>
          <w:tcPr>
            <w:tcW w:w="1439" w:type="dxa"/>
          </w:tcPr>
          <w:p>
            <w:r>
              <w:rPr>
                <w:sz w:val="18"/>
              </w:rPr>
              <w:t>Campo</w:t>
            </w:r>
          </w:p>
        </w:tc>
        <w:tc>
          <w:tcPr>
            <w:tcW w:w="1026" w:type="dxa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w="850" w:type="dxa"/>
          </w:tcPr>
          <w:p>
            <w:r>
              <w:rPr>
                <w:sz w:val="18"/>
              </w:rPr>
              <w:t>Tipo de dato</w:t>
            </w:r>
          </w:p>
        </w:tc>
        <w:tc>
          <w:tcPr>
            <w:tcW w:w="777" w:type="dxa"/>
          </w:tcPr>
          <w:p>
            <w:r>
              <w:rPr>
                <w:sz w:val="18"/>
              </w:rPr>
              <w:t>Longitud</w:t>
            </w:r>
          </w:p>
        </w:tc>
        <w:tc>
          <w:tcPr>
            <w:tcW w:w="411" w:type="dxa"/>
          </w:tcPr>
          <w:p>
            <w:r>
              <w:rPr>
                <w:sz w:val="18"/>
              </w:rPr>
              <w:t>PK</w:t>
            </w:r>
          </w:p>
        </w:tc>
        <w:tc>
          <w:tcPr>
            <w:tcW w:w="411" w:type="dxa"/>
          </w:tcPr>
          <w:p>
            <w:r>
              <w:rPr>
                <w:sz w:val="18"/>
              </w:rPr>
              <w:t>FK</w:t>
            </w:r>
          </w:p>
        </w:tc>
        <w:tc>
          <w:tcPr>
            <w:tcW w:w="567" w:type="dxa"/>
          </w:tcPr>
          <w:p>
            <w:r>
              <w:rPr>
                <w:sz w:val="18"/>
              </w:rPr>
              <w:t>NULL</w:t>
            </w:r>
          </w:p>
        </w:tc>
        <w:tc>
          <w:tcPr>
            <w:tcW w:w="1434" w:type="dxa"/>
          </w:tcPr>
          <w:p>
            <w:r>
              <w:rPr>
                <w:sz w:val="18"/>
              </w:rPr>
              <w:t>Default</w:t>
            </w:r>
          </w:p>
        </w:tc>
        <w:tc>
          <w:tcPr>
            <w:tcW w:w="1053" w:type="dxa"/>
          </w:tcPr>
          <w:p>
            <w:r>
              <w:rPr>
                <w:sz w:val="18"/>
              </w:rPr>
              <w:t>Restricciones</w:t>
            </w:r>
          </w:p>
        </w:tc>
        <w:tc>
          <w:tcPr>
            <w:tcW w:w="888" w:type="dxa"/>
          </w:tcPr>
          <w:p>
            <w:r>
              <w:rPr>
                <w:sz w:val="18"/>
              </w:rPr>
              <w:t>Ejemplo</w:t>
            </w:r>
          </w:p>
        </w:tc>
      </w:tr>
      <w:tr>
        <w:tc>
          <w:tcPr>
            <w:tcW w:type="dxa" w:w="1439"/>
          </w:tcPr>
          <w:p>
            <w:r>
              <w:rPr>
                <w:sz w:val="18"/>
              </w:rPr>
              <w:t>id_estado_producto</w:t>
            </w:r>
          </w:p>
        </w:tc>
        <w:tc>
          <w:tcPr>
            <w:tcW w:type="dxa" w:w="1026"/>
          </w:tcPr>
          <w:p>
            <w:r>
              <w:rPr>
                <w:sz w:val="18"/>
              </w:rPr>
              <w:t>Identificador único del estado del producto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77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11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41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34"/>
          </w:tcPr>
          <w:p>
            <w:r>
              <w:rPr>
                <w:sz w:val="18"/>
              </w:rPr>
              <w:t>AUTO_INCREMENT</w:t>
            </w:r>
          </w:p>
        </w:tc>
        <w:tc>
          <w:tcPr>
            <w:tcW w:type="dxa" w:w="1053"/>
          </w:tcPr>
          <w:p>
            <w:r>
              <w:rPr>
                <w:sz w:val="18"/>
              </w:rPr>
              <w:t>PRIMARY KEY</w:t>
            </w:r>
          </w:p>
        </w:tc>
        <w:tc>
          <w:tcPr>
            <w:tcW w:type="dxa" w:w="888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439"/>
          </w:tcPr>
          <w:p>
            <w:r>
              <w:rPr>
                <w:sz w:val="18"/>
              </w:rPr>
              <w:t>nombre</w:t>
            </w:r>
          </w:p>
        </w:tc>
        <w:tc>
          <w:tcPr>
            <w:tcW w:type="dxa" w:w="1026"/>
          </w:tcPr>
          <w:p>
            <w:r>
              <w:rPr>
                <w:sz w:val="18"/>
              </w:rPr>
              <w:t>Nombre del estado del producto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777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41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1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53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888"/>
          </w:tcPr>
          <w:p>
            <w:r>
              <w:rPr>
                <w:sz w:val="18"/>
              </w:rPr>
              <w:t>Disponible</w:t>
            </w:r>
          </w:p>
        </w:tc>
      </w:tr>
      <w:tr>
        <w:tc>
          <w:tcPr>
            <w:tcW w:type="dxa" w:w="1439"/>
          </w:tcPr>
          <w:p>
            <w:r>
              <w:rPr>
                <w:sz w:val="18"/>
              </w:rPr>
              <w:t>descripcion</w:t>
            </w:r>
          </w:p>
        </w:tc>
        <w:tc>
          <w:tcPr>
            <w:tcW w:type="dxa" w:w="1026"/>
          </w:tcPr>
          <w:p>
            <w:r>
              <w:rPr>
                <w:sz w:val="18"/>
              </w:rPr>
              <w:t>Descripción del estado del producto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777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41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1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53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88"/>
          </w:tcPr>
          <w:p>
            <w:r>
              <w:rPr>
                <w:sz w:val="18"/>
              </w:rPr>
              <w:t>Producto listo para entrega</w:t>
            </w:r>
          </w:p>
        </w:tc>
      </w:tr>
    </w:tbl>
    <w:p w14:paraId="2E14918D" w14:textId="77777777" w:rsidR="00E247A3" w:rsidRDefault="008C78E2">
      <w:pPr>
        <w:pStyle w:val="Ttulo2"/>
      </w:pPr>
      <w:r>
        <w:t>Observaciones</w:t>
      </w:r>
    </w:p>
    <w:p w14:paraId="0986B168" w14:textId="329F2C6D" w:rsidR="00E247A3" w:rsidRDefault="00DF2529">
      <w:r>
        <w:t>La tabla EstadoProducto funciona como catálogo y se relaciona con Inspeccion para registrar la condición encontrada en cada lote durante una inspección.</w:t>
      </w:r>
    </w:p>
    <w:p w14:paraId="0F50A7A5" w14:textId="77777777" w:rsidR="00E247A3" w:rsidRDefault="008C78E2">
      <w:pPr>
        <w:pStyle w:val="Ttulo1"/>
      </w:pPr>
      <w:r>
        <w:t>Tabla 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247A3" w14:paraId="05B269EF" w14:textId="77777777">
        <w:tc>
          <w:tcPr>
            <w:tcW w:w="4320" w:type="dxa"/>
          </w:tcPr>
          <w:p>
            <w:r>
              <w:rPr>
                <w:sz w:val="18"/>
              </w:rPr>
              <w:t>Nombre de la tabla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Almacen</w:t>
            </w:r>
          </w:p>
        </w:tc>
      </w:tr>
      <w:tr w:rsidR="00E247A3" w14:paraId="57DF7886" w14:textId="77777777">
        <w:tc>
          <w:tcPr>
            <w:tcW w:w="4320" w:type="dxa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Registra los almacenes donde se reciben, organizan y resguardan los productos donados antes de su distribución.</w:t>
            </w:r>
          </w:p>
        </w:tc>
      </w:tr>
      <w:tr w:rsidR="00E247A3" w14:paraId="59363132" w14:textId="77777777">
        <w:tc>
          <w:tcPr>
            <w:tcW w:w="4320" w:type="dxa"/>
          </w:tcPr>
          <w:p>
            <w:r>
              <w:rPr>
                <w:sz w:val="18"/>
              </w:rPr>
              <w:t>Propósito dentro del sistema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Administrar los espacios de almacenamiento y controlar su capacidad y tipo para facilitar la organización del inventario.</w:t>
            </w:r>
          </w:p>
        </w:tc>
      </w:tr>
      <w:tr w:rsidR="00E247A3" w14:paraId="20D39B14" w14:textId="77777777">
        <w:tc>
          <w:tcPr>
            <w:tcW w:w="4320" w:type="dxa"/>
          </w:tcPr>
          <w:p>
            <w:r>
              <w:rPr>
                <w:sz w:val="18"/>
              </w:rPr>
              <w:t>Llave primaria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id_almacen</w:t>
            </w:r>
          </w:p>
        </w:tc>
      </w:tr>
      <w:tr w:rsidR="00E247A3" w14:paraId="6BA4D51F" w14:textId="77777777">
        <w:tc>
          <w:tcPr>
            <w:tcW w:w="4320" w:type="dxa"/>
          </w:tcPr>
          <w:p>
            <w:r>
              <w:rPr>
                <w:sz w:val="18"/>
              </w:rPr>
              <w:t>Llaves foráneas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Ninguna</w:t>
            </w:r>
          </w:p>
        </w:tc>
      </w:tr>
      <w:tr w:rsidR="00E247A3" w14:paraId="3CB6FBC5" w14:textId="77777777">
        <w:tc>
          <w:tcPr>
            <w:tcW w:w="4320" w:type="dxa"/>
          </w:tcPr>
          <w:p>
            <w:r>
              <w:rPr>
                <w:sz w:val="18"/>
              </w:rPr>
              <w:t>Tablas relacionadas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Ubicacion</w:t>
            </w:r>
          </w:p>
        </w:tc>
      </w:tr>
      <w:tr w:rsidR="00E247A3" w14:paraId="4F1A3278" w14:textId="77777777">
        <w:tc>
          <w:tcPr>
            <w:tcW w:w="4320" w:type="dxa"/>
          </w:tcPr>
          <w:p>
            <w:r>
              <w:rPr>
                <w:sz w:val="18"/>
              </w:rPr>
              <w:t>Reglas de negocio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• Cada almacén puede contener varias ubicaciones.</w:t>
              <w:br/>
              <w:t>• La capacidad del almacén no puede ser negativa.</w:t>
              <w:br/>
              <w:t>• El nombre del almacén es obligatorio.</w:t>
            </w:r>
          </w:p>
        </w:tc>
      </w:tr>
    </w:tbl>
    <w:p w14:paraId="3B0F1649" w14:textId="77777777" w:rsidR="00E247A3" w:rsidRDefault="00E247A3"/>
    <w:p w14:paraId="4CD6CF8D" w14:textId="77777777" w:rsidR="00E247A3" w:rsidRDefault="008C78E2">
      <w:pPr>
        <w:pStyle w:val="Ttulo2"/>
      </w:pPr>
      <w:r>
        <w:t>Diccionario de atributos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3"/>
        <w:gridCol w:w="1111"/>
        <w:gridCol w:w="916"/>
        <w:gridCol w:w="836"/>
        <w:gridCol w:w="431"/>
        <w:gridCol w:w="431"/>
        <w:gridCol w:w="603"/>
        <w:gridCol w:w="1556"/>
        <w:gridCol w:w="1140"/>
        <w:gridCol w:w="839"/>
      </w:tblGrid>
      <w:tr w:rsidR="001976B9" w14:paraId="708E329F" w14:textId="77777777" w:rsidTr="001976B9">
        <w:tc>
          <w:tcPr>
            <w:tcW w:w="993" w:type="dxa"/>
          </w:tcPr>
          <w:p>
            <w:r>
              <w:rPr>
                <w:sz w:val="18"/>
              </w:rPr>
              <w:t>Campo</w:t>
            </w:r>
          </w:p>
        </w:tc>
        <w:tc>
          <w:tcPr>
            <w:tcW w:w="1111" w:type="dxa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w="916" w:type="dxa"/>
          </w:tcPr>
          <w:p>
            <w:r>
              <w:rPr>
                <w:sz w:val="18"/>
              </w:rPr>
              <w:t>Tipo de dato</w:t>
            </w:r>
          </w:p>
        </w:tc>
        <w:tc>
          <w:tcPr>
            <w:tcW w:w="836" w:type="dxa"/>
          </w:tcPr>
          <w:p>
            <w:r>
              <w:rPr>
                <w:sz w:val="18"/>
              </w:rPr>
              <w:t>Longitud</w:t>
            </w:r>
          </w:p>
        </w:tc>
        <w:tc>
          <w:tcPr>
            <w:tcW w:w="431" w:type="dxa"/>
          </w:tcPr>
          <w:p>
            <w:r>
              <w:rPr>
                <w:sz w:val="18"/>
              </w:rPr>
              <w:t>PK</w:t>
            </w:r>
          </w:p>
        </w:tc>
        <w:tc>
          <w:tcPr>
            <w:tcW w:w="431" w:type="dxa"/>
          </w:tcPr>
          <w:p>
            <w:r>
              <w:rPr>
                <w:sz w:val="18"/>
              </w:rPr>
              <w:t>FK</w:t>
            </w:r>
          </w:p>
        </w:tc>
        <w:tc>
          <w:tcPr>
            <w:tcW w:w="603" w:type="dxa"/>
          </w:tcPr>
          <w:p>
            <w:r>
              <w:rPr>
                <w:sz w:val="18"/>
              </w:rPr>
              <w:t>NULL</w:t>
            </w:r>
          </w:p>
        </w:tc>
        <w:tc>
          <w:tcPr>
            <w:tcW w:w="1556" w:type="dxa"/>
          </w:tcPr>
          <w:p>
            <w:r>
              <w:rPr>
                <w:sz w:val="18"/>
              </w:rPr>
              <w:t>Default</w:t>
            </w:r>
          </w:p>
        </w:tc>
        <w:tc>
          <w:tcPr>
            <w:tcW w:w="1140" w:type="dxa"/>
          </w:tcPr>
          <w:p>
            <w:r>
              <w:rPr>
                <w:sz w:val="18"/>
              </w:rPr>
              <w:t>Restricciones</w:t>
            </w:r>
          </w:p>
        </w:tc>
        <w:tc>
          <w:tcPr>
            <w:tcW w:w="839" w:type="dxa"/>
          </w:tcPr>
          <w:p>
            <w:r>
              <w:rPr>
                <w:sz w:val="18"/>
              </w:rPr>
              <w:t>Ejemplo</w:t>
            </w:r>
          </w:p>
        </w:tc>
      </w:tr>
      <w:tr>
        <w:tc>
          <w:tcPr>
            <w:tcW w:type="dxa" w:w="993"/>
          </w:tcPr>
          <w:p>
            <w:r>
              <w:rPr>
                <w:sz w:val="18"/>
              </w:rPr>
              <w:t>id_almacen</w:t>
            </w:r>
          </w:p>
        </w:tc>
        <w:tc>
          <w:tcPr>
            <w:tcW w:type="dxa" w:w="1111"/>
          </w:tcPr>
          <w:p>
            <w:r>
              <w:rPr>
                <w:sz w:val="18"/>
              </w:rPr>
              <w:t>Identificador único del almacén</w:t>
            </w:r>
          </w:p>
        </w:tc>
        <w:tc>
          <w:tcPr>
            <w:tcW w:type="dxa" w:w="916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836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31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43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603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556"/>
          </w:tcPr>
          <w:p>
            <w:r>
              <w:rPr>
                <w:sz w:val="18"/>
              </w:rPr>
              <w:t>AUTO_INCREMENT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PRIMARY KEY</w:t>
            </w:r>
          </w:p>
        </w:tc>
        <w:tc>
          <w:tcPr>
            <w:tcW w:type="dxa" w:w="839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993"/>
          </w:tcPr>
          <w:p>
            <w:r>
              <w:rPr>
                <w:sz w:val="18"/>
              </w:rPr>
              <w:t>nombre</w:t>
            </w:r>
          </w:p>
        </w:tc>
        <w:tc>
          <w:tcPr>
            <w:tcW w:type="dxa" w:w="1111"/>
          </w:tcPr>
          <w:p>
            <w:r>
              <w:rPr>
                <w:sz w:val="18"/>
              </w:rPr>
              <w:t>Nombre del almacén</w:t>
            </w:r>
          </w:p>
        </w:tc>
        <w:tc>
          <w:tcPr>
            <w:tcW w:type="dxa" w:w="916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836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43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3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603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55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839"/>
          </w:tcPr>
          <w:p>
            <w:r>
              <w:rPr>
                <w:sz w:val="18"/>
              </w:rPr>
              <w:t>Almacén central</w:t>
            </w:r>
          </w:p>
        </w:tc>
      </w:tr>
      <w:tr>
        <w:tc>
          <w:tcPr>
            <w:tcW w:type="dxa" w:w="993"/>
          </w:tcPr>
          <w:p>
            <w:r>
              <w:rPr>
                <w:sz w:val="18"/>
              </w:rPr>
              <w:t>direccion</w:t>
            </w:r>
          </w:p>
        </w:tc>
        <w:tc>
          <w:tcPr>
            <w:tcW w:type="dxa" w:w="1111"/>
          </w:tcPr>
          <w:p>
            <w:r>
              <w:rPr>
                <w:sz w:val="18"/>
              </w:rPr>
              <w:t>Dirección física del almacén</w:t>
            </w:r>
          </w:p>
        </w:tc>
        <w:tc>
          <w:tcPr>
            <w:tcW w:type="dxa" w:w="916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836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43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3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603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556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39"/>
          </w:tcPr>
          <w:p>
            <w:r>
              <w:rPr>
                <w:sz w:val="18"/>
              </w:rPr>
              <w:t>Av. Hidalgo #5467</w:t>
            </w:r>
          </w:p>
        </w:tc>
      </w:tr>
      <w:tr>
        <w:tc>
          <w:tcPr>
            <w:tcW w:type="dxa" w:w="993"/>
          </w:tcPr>
          <w:p>
            <w:r>
              <w:rPr>
                <w:sz w:val="18"/>
              </w:rPr>
              <w:t>capacidad</w:t>
            </w:r>
          </w:p>
        </w:tc>
        <w:tc>
          <w:tcPr>
            <w:tcW w:type="dxa" w:w="1111"/>
          </w:tcPr>
          <w:p>
            <w:r>
              <w:rPr>
                <w:sz w:val="18"/>
              </w:rPr>
              <w:t>Capacidad máxima del almacén</w:t>
            </w:r>
          </w:p>
        </w:tc>
        <w:tc>
          <w:tcPr>
            <w:tcW w:type="dxa" w:w="916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836"/>
          </w:tcPr>
          <w:p>
            <w:r>
              <w:rPr>
                <w:sz w:val="18"/>
              </w:rPr>
              <w:t>10,2</w:t>
            </w:r>
          </w:p>
        </w:tc>
        <w:tc>
          <w:tcPr>
            <w:tcW w:type="dxa" w:w="43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3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603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55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NOT NULL, CHECK (capacidad &gt;= 0)</w:t>
            </w:r>
          </w:p>
        </w:tc>
        <w:tc>
          <w:tcPr>
            <w:tcW w:type="dxa" w:w="839"/>
          </w:tcPr>
          <w:p>
            <w:r>
              <w:rPr>
                <w:sz w:val="18"/>
              </w:rPr>
              <w:t>500.00</w:t>
            </w:r>
          </w:p>
        </w:tc>
      </w:tr>
      <w:tr>
        <w:tc>
          <w:tcPr>
            <w:tcW w:type="dxa" w:w="993"/>
          </w:tcPr>
          <w:p>
            <w:r>
              <w:rPr>
                <w:sz w:val="18"/>
              </w:rPr>
              <w:t>tipo_almacen</w:t>
            </w:r>
          </w:p>
        </w:tc>
        <w:tc>
          <w:tcPr>
            <w:tcW w:type="dxa" w:w="1111"/>
          </w:tcPr>
          <w:p>
            <w:r>
              <w:rPr>
                <w:sz w:val="18"/>
              </w:rPr>
              <w:t>Tipo de almacén</w:t>
            </w:r>
          </w:p>
        </w:tc>
        <w:tc>
          <w:tcPr>
            <w:tcW w:type="dxa" w:w="916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836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43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3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603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556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39"/>
          </w:tcPr>
          <w:p>
            <w:r>
              <w:rPr>
                <w:sz w:val="18"/>
              </w:rPr>
              <w:t>Centro de distribución</w:t>
            </w:r>
          </w:p>
        </w:tc>
      </w:tr>
    </w:tbl>
    <w:p w14:paraId="57F01BD6" w14:textId="77777777" w:rsidR="00E247A3" w:rsidRDefault="008C78E2">
      <w:pPr>
        <w:pStyle w:val="Ttulo2"/>
      </w:pPr>
      <w:r>
        <w:t>Observaciones</w:t>
      </w:r>
    </w:p>
    <w:p w14:paraId="1DD5893F" w14:textId="6F9323BC" w:rsidR="00E247A3" w:rsidRDefault="001976B9">
      <w:r>
        <w:t>La tabla Almacen centraliza la información de los espacios disponibles para resguardar productos y controlar su capacidad.</w:t>
      </w:r>
    </w:p>
    <w:p w14:paraId="23FEF581" w14:textId="77777777" w:rsidR="00E247A3" w:rsidRDefault="008C78E2">
      <w:pPr>
        <w:pStyle w:val="Ttulo1"/>
      </w:pPr>
      <w:r>
        <w:t>Tabla 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247A3" w14:paraId="7A6A3343" w14:textId="77777777">
        <w:tc>
          <w:tcPr>
            <w:tcW w:w="4320" w:type="dxa"/>
          </w:tcPr>
          <w:p>
            <w:r>
              <w:rPr>
                <w:sz w:val="18"/>
              </w:rPr>
              <w:t>Nombre de la tabla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Donante</w:t>
            </w:r>
          </w:p>
        </w:tc>
      </w:tr>
      <w:tr w:rsidR="00E247A3" w14:paraId="0B83874F" w14:textId="77777777">
        <w:tc>
          <w:tcPr>
            <w:tcW w:w="4320" w:type="dxa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Almacena información de las personas, empresas u organizaciones que realizan donaciones al sistema.</w:t>
            </w:r>
          </w:p>
        </w:tc>
      </w:tr>
      <w:tr w:rsidR="00E247A3" w14:paraId="6EEB1E13" w14:textId="77777777">
        <w:tc>
          <w:tcPr>
            <w:tcW w:w="4320" w:type="dxa"/>
          </w:tcPr>
          <w:p>
            <w:r>
              <w:rPr>
                <w:sz w:val="18"/>
              </w:rPr>
              <w:t>Propósito dentro del sistema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Registrar y administrar los datos de los donantes para llevar un control de las aportaciones realizadas.</w:t>
            </w:r>
          </w:p>
        </w:tc>
      </w:tr>
      <w:tr w:rsidR="00E247A3" w14:paraId="0231942B" w14:textId="77777777">
        <w:tc>
          <w:tcPr>
            <w:tcW w:w="4320" w:type="dxa"/>
          </w:tcPr>
          <w:p>
            <w:r>
              <w:rPr>
                <w:sz w:val="18"/>
              </w:rPr>
              <w:t>Llave primaria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id_donante</w:t>
            </w:r>
          </w:p>
        </w:tc>
      </w:tr>
      <w:tr w:rsidR="00E247A3" w14:paraId="62FC1D8F" w14:textId="77777777">
        <w:tc>
          <w:tcPr>
            <w:tcW w:w="4320" w:type="dxa"/>
          </w:tcPr>
          <w:p>
            <w:r>
              <w:rPr>
                <w:sz w:val="18"/>
              </w:rPr>
              <w:t>Llaves foráneas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Ninguna</w:t>
            </w:r>
          </w:p>
        </w:tc>
      </w:tr>
      <w:tr w:rsidR="00E247A3" w14:paraId="2D0BCC22" w14:textId="77777777">
        <w:tc>
          <w:tcPr>
            <w:tcW w:w="4320" w:type="dxa"/>
          </w:tcPr>
          <w:p>
            <w:r>
              <w:rPr>
                <w:sz w:val="18"/>
              </w:rPr>
              <w:t>Tablas relacionadas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Sucursal</w:t>
            </w:r>
          </w:p>
        </w:tc>
      </w:tr>
      <w:tr w:rsidR="00E247A3" w14:paraId="17CE0974" w14:textId="77777777">
        <w:tc>
          <w:tcPr>
            <w:tcW w:w="4320" w:type="dxa"/>
          </w:tcPr>
          <w:p>
            <w:r>
              <w:rPr>
                <w:sz w:val="18"/>
              </w:rPr>
              <w:t>Reglas de negocio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• Cada donante puede tener una o varias sucursales.</w:t>
              <w:br/>
              <w:t>• El correo electrónico, cuando se registra, debe ser único.</w:t>
              <w:br/>
              <w:t>• El nombre del donante es obligatorio.</w:t>
              <w:br/>
              <w:t>• El donante puede estar activo o inactivo.</w:t>
            </w:r>
          </w:p>
        </w:tc>
      </w:tr>
    </w:tbl>
    <w:p w14:paraId="564D536C" w14:textId="77777777" w:rsidR="00E247A3" w:rsidRDefault="00E247A3"/>
    <w:p w14:paraId="6F863D7C" w14:textId="77777777" w:rsidR="00E247A3" w:rsidRDefault="008C78E2">
      <w:pPr>
        <w:pStyle w:val="Ttulo2"/>
      </w:pPr>
      <w:r>
        <w:t>Diccionario de atributos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02"/>
        <w:gridCol w:w="1107"/>
        <w:gridCol w:w="749"/>
        <w:gridCol w:w="689"/>
        <w:gridCol w:w="380"/>
        <w:gridCol w:w="380"/>
        <w:gridCol w:w="512"/>
        <w:gridCol w:w="1238"/>
        <w:gridCol w:w="921"/>
        <w:gridCol w:w="2078"/>
      </w:tblGrid>
      <w:tr w:rsidR="00CF28A3" w14:paraId="426E675D" w14:textId="77777777" w:rsidTr="00CF28A3">
        <w:trPr>
          <w:trHeight w:val="749"/>
        </w:trPr>
        <w:tc>
          <w:tcPr>
            <w:tcW w:w="802" w:type="dxa"/>
          </w:tcPr>
          <w:p>
            <w:r>
              <w:rPr>
                <w:sz w:val="18"/>
              </w:rPr>
              <w:t>Campo</w:t>
            </w:r>
          </w:p>
        </w:tc>
        <w:tc>
          <w:tcPr>
            <w:tcW w:w="1107" w:type="dxa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w="749" w:type="dxa"/>
          </w:tcPr>
          <w:p>
            <w:r>
              <w:rPr>
                <w:sz w:val="18"/>
              </w:rPr>
              <w:t>Tipo de dato</w:t>
            </w:r>
          </w:p>
        </w:tc>
        <w:tc>
          <w:tcPr>
            <w:tcW w:w="689" w:type="dxa"/>
          </w:tcPr>
          <w:p>
            <w:r>
              <w:rPr>
                <w:sz w:val="18"/>
              </w:rPr>
              <w:t>Longitud</w:t>
            </w:r>
          </w:p>
        </w:tc>
        <w:tc>
          <w:tcPr>
            <w:tcW w:w="380" w:type="dxa"/>
          </w:tcPr>
          <w:p>
            <w:r>
              <w:rPr>
                <w:sz w:val="18"/>
              </w:rPr>
              <w:t>PK</w:t>
            </w:r>
          </w:p>
        </w:tc>
        <w:tc>
          <w:tcPr>
            <w:tcW w:w="380" w:type="dxa"/>
          </w:tcPr>
          <w:p>
            <w:r>
              <w:rPr>
                <w:sz w:val="18"/>
              </w:rPr>
              <w:t>FK</w:t>
            </w:r>
          </w:p>
        </w:tc>
        <w:tc>
          <w:tcPr>
            <w:tcW w:w="512" w:type="dxa"/>
          </w:tcPr>
          <w:p>
            <w:r>
              <w:rPr>
                <w:sz w:val="18"/>
              </w:rPr>
              <w:t>NULL</w:t>
            </w:r>
          </w:p>
        </w:tc>
        <w:tc>
          <w:tcPr>
            <w:tcW w:w="1238" w:type="dxa"/>
          </w:tcPr>
          <w:p>
            <w:r>
              <w:rPr>
                <w:sz w:val="18"/>
              </w:rPr>
              <w:t>Default</w:t>
            </w:r>
          </w:p>
        </w:tc>
        <w:tc>
          <w:tcPr>
            <w:tcW w:w="921" w:type="dxa"/>
          </w:tcPr>
          <w:p>
            <w:r>
              <w:rPr>
                <w:sz w:val="18"/>
              </w:rPr>
              <w:t>Restricciones</w:t>
            </w:r>
          </w:p>
        </w:tc>
        <w:tc>
          <w:tcPr>
            <w:tcW w:w="2078" w:type="dxa"/>
          </w:tcPr>
          <w:p>
            <w:r>
              <w:rPr>
                <w:sz w:val="18"/>
              </w:rPr>
              <w:t>Ejemplo</w:t>
            </w:r>
          </w:p>
        </w:tc>
      </w:tr>
      <w:tr>
        <w:tc>
          <w:tcPr>
            <w:tcW w:type="dxa" w:w="802"/>
          </w:tcPr>
          <w:p>
            <w:r>
              <w:rPr>
                <w:sz w:val="18"/>
              </w:rPr>
              <w:t>id_donante</w:t>
            </w:r>
          </w:p>
        </w:tc>
        <w:tc>
          <w:tcPr>
            <w:tcW w:type="dxa" w:w="1107"/>
          </w:tcPr>
          <w:p>
            <w:r>
              <w:rPr>
                <w:sz w:val="18"/>
              </w:rPr>
              <w:t>Identificador único del donante</w:t>
            </w:r>
          </w:p>
        </w:tc>
        <w:tc>
          <w:tcPr>
            <w:tcW w:type="dxa" w:w="749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689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8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8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1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38"/>
          </w:tcPr>
          <w:p>
            <w:r>
              <w:rPr>
                <w:sz w:val="18"/>
              </w:rPr>
              <w:t>AUTO_INCREMENT</w:t>
            </w:r>
          </w:p>
        </w:tc>
        <w:tc>
          <w:tcPr>
            <w:tcW w:type="dxa" w:w="921"/>
          </w:tcPr>
          <w:p>
            <w:r>
              <w:rPr>
                <w:sz w:val="18"/>
              </w:rPr>
              <w:t>PRIMARY KEY</w:t>
            </w:r>
          </w:p>
        </w:tc>
        <w:tc>
          <w:tcPr>
            <w:tcW w:type="dxa" w:w="2078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802"/>
          </w:tcPr>
          <w:p>
            <w:r>
              <w:rPr>
                <w:sz w:val="18"/>
              </w:rPr>
              <w:t>nombre</w:t>
            </w:r>
          </w:p>
        </w:tc>
        <w:tc>
          <w:tcPr>
            <w:tcW w:type="dxa" w:w="1107"/>
          </w:tcPr>
          <w:p>
            <w:r>
              <w:rPr>
                <w:sz w:val="18"/>
              </w:rPr>
              <w:t>Nombre del donante</w:t>
            </w:r>
          </w:p>
        </w:tc>
        <w:tc>
          <w:tcPr>
            <w:tcW w:type="dxa" w:w="749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689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38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8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1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3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21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078"/>
          </w:tcPr>
          <w:p>
            <w:r>
              <w:rPr>
                <w:sz w:val="18"/>
              </w:rPr>
              <w:t>Banco de alimentos</w:t>
            </w:r>
          </w:p>
        </w:tc>
      </w:tr>
      <w:tr>
        <w:tc>
          <w:tcPr>
            <w:tcW w:type="dxa" w:w="802"/>
          </w:tcPr>
          <w:p>
            <w:r>
              <w:rPr>
                <w:sz w:val="18"/>
              </w:rPr>
              <w:t>telefono</w:t>
            </w:r>
          </w:p>
        </w:tc>
        <w:tc>
          <w:tcPr>
            <w:tcW w:type="dxa" w:w="1107"/>
          </w:tcPr>
          <w:p>
            <w:r>
              <w:rPr>
                <w:sz w:val="18"/>
              </w:rPr>
              <w:t>Número telefónico del donante</w:t>
            </w:r>
          </w:p>
        </w:tc>
        <w:tc>
          <w:tcPr>
            <w:tcW w:type="dxa" w:w="749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689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8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8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12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23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2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078"/>
          </w:tcPr>
          <w:p>
            <w:r>
              <w:rPr>
                <w:sz w:val="18"/>
              </w:rPr>
              <w:t>8341234567</w:t>
            </w:r>
          </w:p>
        </w:tc>
      </w:tr>
      <w:tr>
        <w:tc>
          <w:tcPr>
            <w:tcW w:type="dxa" w:w="802"/>
          </w:tcPr>
          <w:p>
            <w:r>
              <w:rPr>
                <w:sz w:val="18"/>
              </w:rPr>
              <w:t>correo</w:t>
            </w:r>
          </w:p>
        </w:tc>
        <w:tc>
          <w:tcPr>
            <w:tcW w:type="dxa" w:w="1107"/>
          </w:tcPr>
          <w:p>
            <w:r>
              <w:rPr>
                <w:sz w:val="18"/>
              </w:rPr>
              <w:t>Correo electrónico del donante</w:t>
            </w:r>
          </w:p>
        </w:tc>
        <w:tc>
          <w:tcPr>
            <w:tcW w:type="dxa" w:w="749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689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38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8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12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23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21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2078"/>
          </w:tcPr>
          <w:p>
            <w:r>
              <w:rPr>
                <w:sz w:val="18"/>
              </w:rPr>
              <w:t>contacto@mail.com</w:t>
            </w:r>
          </w:p>
        </w:tc>
      </w:tr>
      <w:tr>
        <w:tc>
          <w:tcPr>
            <w:tcW w:type="dxa" w:w="802"/>
          </w:tcPr>
          <w:p>
            <w:r>
              <w:rPr>
                <w:sz w:val="18"/>
              </w:rPr>
              <w:t>direccion</w:t>
            </w:r>
          </w:p>
        </w:tc>
        <w:tc>
          <w:tcPr>
            <w:tcW w:type="dxa" w:w="1107"/>
          </w:tcPr>
          <w:p>
            <w:r>
              <w:rPr>
                <w:sz w:val="18"/>
              </w:rPr>
              <w:t>Dirección del donante</w:t>
            </w:r>
          </w:p>
        </w:tc>
        <w:tc>
          <w:tcPr>
            <w:tcW w:type="dxa" w:w="749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689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38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8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12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23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2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078"/>
          </w:tcPr>
          <w:p>
            <w:r>
              <w:rPr>
                <w:sz w:val="18"/>
              </w:rPr>
              <w:t>Calle Miguel Hidalgo #1564</w:t>
            </w:r>
          </w:p>
        </w:tc>
      </w:tr>
      <w:tr>
        <w:tc>
          <w:tcPr>
            <w:tcW w:type="dxa" w:w="802"/>
          </w:tcPr>
          <w:p>
            <w:r>
              <w:rPr>
                <w:sz w:val="18"/>
              </w:rPr>
              <w:t>estatus</w:t>
            </w:r>
          </w:p>
        </w:tc>
        <w:tc>
          <w:tcPr>
            <w:tcW w:type="dxa" w:w="1107"/>
          </w:tcPr>
          <w:p>
            <w:r>
              <w:rPr>
                <w:sz w:val="18"/>
              </w:rPr>
              <w:t>Estatus del donante (activo/inactivo)</w:t>
            </w:r>
          </w:p>
        </w:tc>
        <w:tc>
          <w:tcPr>
            <w:tcW w:type="dxa" w:w="749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689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8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8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1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38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21"/>
          </w:tcPr>
          <w:p>
            <w:r>
              <w:rPr>
                <w:sz w:val="18"/>
              </w:rPr>
              <w:t>NOT NULL, DEFAULT TRUE</w:t>
            </w:r>
          </w:p>
        </w:tc>
        <w:tc>
          <w:tcPr>
            <w:tcW w:type="dxa" w:w="2078"/>
          </w:tcPr>
          <w:p>
            <w:r>
              <w:rPr>
                <w:sz w:val="18"/>
              </w:rPr>
              <w:t>TRUE</w:t>
            </w:r>
          </w:p>
        </w:tc>
      </w:tr>
    </w:tbl>
    <w:p w14:paraId="21BBD94E" w14:textId="77777777" w:rsidR="00E247A3" w:rsidRDefault="008C78E2">
      <w:pPr>
        <w:pStyle w:val="Ttulo2"/>
      </w:pPr>
      <w:r>
        <w:lastRenderedPageBreak/>
        <w:t>Observaciones</w:t>
      </w:r>
    </w:p>
    <w:p w14:paraId="2865E774" w14:textId="63289F6A" w:rsidR="00E247A3" w:rsidRDefault="00CF28A3">
      <w:r>
        <w:t>La tabla Donante concentra la información de quienes realizan aportaciones al sistema y permite controlar si se encuentran activos.</w:t>
      </w:r>
    </w:p>
    <w:p w14:paraId="686D257B" w14:textId="77777777" w:rsidR="00E247A3" w:rsidRDefault="008C78E2">
      <w:pPr>
        <w:pStyle w:val="Ttulo1"/>
      </w:pPr>
      <w:r>
        <w:t>Tabla 7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247A3" w14:paraId="49ADD272" w14:textId="77777777">
        <w:tc>
          <w:tcPr>
            <w:tcW w:w="4320" w:type="dxa"/>
          </w:tcPr>
          <w:p>
            <w:r>
              <w:rPr>
                <w:sz w:val="18"/>
              </w:rPr>
              <w:t>Nombre de la tabla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Sucursal</w:t>
            </w:r>
          </w:p>
        </w:tc>
      </w:tr>
      <w:tr w:rsidR="00E247A3" w14:paraId="34EFC3AB" w14:textId="77777777">
        <w:tc>
          <w:tcPr>
            <w:tcW w:w="4320" w:type="dxa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Registra las sucursales pertenecientes a los donantes desde las cuales se realizan las donaciones.</w:t>
            </w:r>
          </w:p>
        </w:tc>
      </w:tr>
      <w:tr w:rsidR="00E247A3" w14:paraId="796C6BCC" w14:textId="77777777">
        <w:tc>
          <w:tcPr>
            <w:tcW w:w="4320" w:type="dxa"/>
          </w:tcPr>
          <w:p>
            <w:r>
              <w:rPr>
                <w:sz w:val="18"/>
              </w:rPr>
              <w:t>Propósito dentro del sistema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Identificar el origen de las donaciones y mantener la relación entre cada sucursal y su donante.</w:t>
            </w:r>
          </w:p>
        </w:tc>
      </w:tr>
      <w:tr w:rsidR="00E247A3" w14:paraId="594F1DBA" w14:textId="77777777">
        <w:tc>
          <w:tcPr>
            <w:tcW w:w="4320" w:type="dxa"/>
          </w:tcPr>
          <w:p>
            <w:r>
              <w:rPr>
                <w:sz w:val="18"/>
              </w:rPr>
              <w:t>Llave primaria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id_sucursal</w:t>
            </w:r>
          </w:p>
        </w:tc>
      </w:tr>
      <w:tr w:rsidR="00E247A3" w14:paraId="067A87C9" w14:textId="77777777">
        <w:tc>
          <w:tcPr>
            <w:tcW w:w="4320" w:type="dxa"/>
          </w:tcPr>
          <w:p>
            <w:r>
              <w:rPr>
                <w:sz w:val="18"/>
              </w:rPr>
              <w:t>Llaves foráneas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id_donante</w:t>
            </w:r>
          </w:p>
        </w:tc>
      </w:tr>
      <w:tr w:rsidR="00E247A3" w14:paraId="05E77AE5" w14:textId="77777777">
        <w:tc>
          <w:tcPr>
            <w:tcW w:w="4320" w:type="dxa"/>
          </w:tcPr>
          <w:p>
            <w:r>
              <w:rPr>
                <w:sz w:val="18"/>
              </w:rPr>
              <w:t>Tablas relacionadas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Donante, Donacion</w:t>
            </w:r>
          </w:p>
        </w:tc>
      </w:tr>
      <w:tr w:rsidR="00E247A3" w14:paraId="5D4D3E91" w14:textId="77777777">
        <w:tc>
          <w:tcPr>
            <w:tcW w:w="4320" w:type="dxa"/>
          </w:tcPr>
          <w:p>
            <w:r>
              <w:rPr>
                <w:sz w:val="18"/>
              </w:rPr>
              <w:t>Reglas de negocio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• Cada sucursal debe estar asociada a un donante.</w:t>
              <w:br/>
              <w:t>• Un donante puede tener varias sucursales.</w:t>
              <w:br/>
              <w:t>• Una sucursal puede registrar múltiples donaciones.</w:t>
              <w:br/>
              <w:t>• El nombre de la sucursal es obligatorio.</w:t>
            </w:r>
          </w:p>
        </w:tc>
      </w:tr>
    </w:tbl>
    <w:p w14:paraId="77662A2D" w14:textId="77777777" w:rsidR="00E247A3" w:rsidRDefault="00E247A3"/>
    <w:p w14:paraId="256CE79A" w14:textId="77777777" w:rsidR="00E247A3" w:rsidRDefault="008C78E2">
      <w:pPr>
        <w:pStyle w:val="Ttulo2"/>
      </w:pPr>
      <w:r>
        <w:t>Diccionario de atributos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0"/>
        <w:gridCol w:w="1304"/>
        <w:gridCol w:w="868"/>
        <w:gridCol w:w="793"/>
        <w:gridCol w:w="417"/>
        <w:gridCol w:w="417"/>
        <w:gridCol w:w="577"/>
        <w:gridCol w:w="1415"/>
        <w:gridCol w:w="1077"/>
        <w:gridCol w:w="1048"/>
      </w:tblGrid>
      <w:tr w:rsidR="00805FE2" w14:paraId="7FDBD588" w14:textId="77777777" w:rsidTr="00805FE2">
        <w:tc>
          <w:tcPr>
            <w:tcW w:w="940" w:type="dxa"/>
          </w:tcPr>
          <w:p>
            <w:r>
              <w:rPr>
                <w:sz w:val="18"/>
              </w:rPr>
              <w:t>Campo</w:t>
            </w:r>
          </w:p>
        </w:tc>
        <w:tc>
          <w:tcPr>
            <w:tcW w:w="1304" w:type="dxa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w="868" w:type="dxa"/>
          </w:tcPr>
          <w:p>
            <w:r>
              <w:rPr>
                <w:sz w:val="18"/>
              </w:rPr>
              <w:t>Tipo de dato</w:t>
            </w:r>
          </w:p>
        </w:tc>
        <w:tc>
          <w:tcPr>
            <w:tcW w:w="793" w:type="dxa"/>
          </w:tcPr>
          <w:p>
            <w:r>
              <w:rPr>
                <w:sz w:val="18"/>
              </w:rPr>
              <w:t>Longitud</w:t>
            </w:r>
          </w:p>
        </w:tc>
        <w:tc>
          <w:tcPr>
            <w:tcW w:w="417" w:type="dxa"/>
          </w:tcPr>
          <w:p>
            <w:r>
              <w:rPr>
                <w:sz w:val="18"/>
              </w:rPr>
              <w:t>PK</w:t>
            </w:r>
          </w:p>
        </w:tc>
        <w:tc>
          <w:tcPr>
            <w:tcW w:w="417" w:type="dxa"/>
          </w:tcPr>
          <w:p>
            <w:r>
              <w:rPr>
                <w:sz w:val="18"/>
              </w:rPr>
              <w:t>FK</w:t>
            </w:r>
          </w:p>
        </w:tc>
        <w:tc>
          <w:tcPr>
            <w:tcW w:w="577" w:type="dxa"/>
          </w:tcPr>
          <w:p>
            <w:r>
              <w:rPr>
                <w:sz w:val="18"/>
              </w:rPr>
              <w:t>NULL</w:t>
            </w:r>
          </w:p>
        </w:tc>
        <w:tc>
          <w:tcPr>
            <w:tcW w:w="1415" w:type="dxa"/>
          </w:tcPr>
          <w:p>
            <w:r>
              <w:rPr>
                <w:sz w:val="18"/>
              </w:rPr>
              <w:t>Default</w:t>
            </w:r>
          </w:p>
        </w:tc>
        <w:tc>
          <w:tcPr>
            <w:tcW w:w="1077" w:type="dxa"/>
          </w:tcPr>
          <w:p>
            <w:r>
              <w:rPr>
                <w:sz w:val="18"/>
              </w:rPr>
              <w:t>Restricciones</w:t>
            </w:r>
          </w:p>
        </w:tc>
        <w:tc>
          <w:tcPr>
            <w:tcW w:w="1048" w:type="dxa"/>
          </w:tcPr>
          <w:p>
            <w:r>
              <w:rPr>
                <w:sz w:val="18"/>
              </w:rPr>
              <w:t>Ejemplo</w:t>
            </w:r>
          </w:p>
        </w:tc>
      </w:tr>
      <w:tr>
        <w:tc>
          <w:tcPr>
            <w:tcW w:type="dxa" w:w="940"/>
          </w:tcPr>
          <w:p>
            <w:r>
              <w:rPr>
                <w:sz w:val="18"/>
              </w:rPr>
              <w:t>id_sucursal</w:t>
            </w:r>
          </w:p>
        </w:tc>
        <w:tc>
          <w:tcPr>
            <w:tcW w:type="dxa" w:w="1304"/>
          </w:tcPr>
          <w:p>
            <w:r>
              <w:rPr>
                <w:sz w:val="18"/>
              </w:rPr>
              <w:t>Identificador único de la sucursal</w:t>
            </w:r>
          </w:p>
        </w:tc>
        <w:tc>
          <w:tcPr>
            <w:tcW w:type="dxa" w:w="86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793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1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41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7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5"/>
          </w:tcPr>
          <w:p>
            <w:r>
              <w:rPr>
                <w:sz w:val="18"/>
              </w:rPr>
              <w:t>AUTO_INCREMENT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PRIMARY KEY</w:t>
            </w:r>
          </w:p>
        </w:tc>
        <w:tc>
          <w:tcPr>
            <w:tcW w:type="dxa" w:w="1048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940"/>
          </w:tcPr>
          <w:p>
            <w:r>
              <w:rPr>
                <w:sz w:val="18"/>
              </w:rPr>
              <w:t>id_donante</w:t>
            </w:r>
          </w:p>
        </w:tc>
        <w:tc>
          <w:tcPr>
            <w:tcW w:type="dxa" w:w="1304"/>
          </w:tcPr>
          <w:p>
            <w:r>
              <w:rPr>
                <w:sz w:val="18"/>
              </w:rPr>
              <w:t>Identificador del donante al que pertenece la sucursal</w:t>
            </w:r>
          </w:p>
        </w:tc>
        <w:tc>
          <w:tcPr>
            <w:tcW w:type="dxa" w:w="86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793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1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1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57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FOREIGN KEY, ON DELETE RESTRICT, ON UPDATE CASCADE</w:t>
            </w:r>
          </w:p>
        </w:tc>
        <w:tc>
          <w:tcPr>
            <w:tcW w:type="dxa" w:w="1048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940"/>
          </w:tcPr>
          <w:p>
            <w:r>
              <w:rPr>
                <w:sz w:val="18"/>
              </w:rPr>
              <w:t>nombre</w:t>
            </w:r>
          </w:p>
        </w:tc>
        <w:tc>
          <w:tcPr>
            <w:tcW w:type="dxa" w:w="1304"/>
          </w:tcPr>
          <w:p>
            <w:r>
              <w:rPr>
                <w:sz w:val="18"/>
              </w:rPr>
              <w:t>Nombre de la sucursal</w:t>
            </w:r>
          </w:p>
        </w:tc>
        <w:tc>
          <w:tcPr>
            <w:tcW w:type="dxa" w:w="868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793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41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1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7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048"/>
          </w:tcPr>
          <w:p>
            <w:r>
              <w:rPr>
                <w:sz w:val="18"/>
              </w:rPr>
              <w:t>Sucursal Centro</w:t>
            </w:r>
          </w:p>
        </w:tc>
      </w:tr>
      <w:tr>
        <w:tc>
          <w:tcPr>
            <w:tcW w:type="dxa" w:w="940"/>
          </w:tcPr>
          <w:p>
            <w:r>
              <w:rPr>
                <w:sz w:val="18"/>
              </w:rPr>
              <w:t>direccion</w:t>
            </w:r>
          </w:p>
        </w:tc>
        <w:tc>
          <w:tcPr>
            <w:tcW w:type="dxa" w:w="1304"/>
          </w:tcPr>
          <w:p>
            <w:r>
              <w:rPr>
                <w:sz w:val="18"/>
              </w:rPr>
              <w:t>Dirección de la sucursal</w:t>
            </w:r>
          </w:p>
        </w:tc>
        <w:tc>
          <w:tcPr>
            <w:tcW w:type="dxa" w:w="868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793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41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1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7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5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48"/>
          </w:tcPr>
          <w:p>
            <w:r>
              <w:rPr>
                <w:sz w:val="18"/>
              </w:rPr>
              <w:t>Av. Hidalgo</w:t>
            </w:r>
          </w:p>
        </w:tc>
      </w:tr>
      <w:tr>
        <w:tc>
          <w:tcPr>
            <w:tcW w:type="dxa" w:w="940"/>
          </w:tcPr>
          <w:p>
            <w:r>
              <w:rPr>
                <w:sz w:val="18"/>
              </w:rPr>
              <w:t>ciudad</w:t>
            </w:r>
          </w:p>
        </w:tc>
        <w:tc>
          <w:tcPr>
            <w:tcW w:type="dxa" w:w="1304"/>
          </w:tcPr>
          <w:p>
            <w:r>
              <w:rPr>
                <w:sz w:val="18"/>
              </w:rPr>
              <w:t>Ciudad donde se ubica la sucursal</w:t>
            </w:r>
          </w:p>
        </w:tc>
        <w:tc>
          <w:tcPr>
            <w:tcW w:type="dxa" w:w="868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793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41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1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7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5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48"/>
          </w:tcPr>
          <w:p>
            <w:r>
              <w:rPr>
                <w:sz w:val="18"/>
              </w:rPr>
              <w:t>Ciudad Victoria</w:t>
            </w:r>
          </w:p>
        </w:tc>
      </w:tr>
      <w:tr>
        <w:tc>
          <w:tcPr>
            <w:tcW w:type="dxa" w:w="940"/>
          </w:tcPr>
          <w:p>
            <w:r>
              <w:rPr>
                <w:sz w:val="18"/>
              </w:rPr>
              <w:t>telefono</w:t>
            </w:r>
          </w:p>
        </w:tc>
        <w:tc>
          <w:tcPr>
            <w:tcW w:type="dxa" w:w="1304"/>
          </w:tcPr>
          <w:p>
            <w:r>
              <w:rPr>
                <w:sz w:val="18"/>
              </w:rPr>
              <w:t>Número telefónico de la sucursal</w:t>
            </w:r>
          </w:p>
        </w:tc>
        <w:tc>
          <w:tcPr>
            <w:tcW w:type="dxa" w:w="868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793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41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1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7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5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48"/>
          </w:tcPr>
          <w:p>
            <w:r>
              <w:rPr>
                <w:sz w:val="18"/>
              </w:rPr>
              <w:t>8341234567</w:t>
            </w:r>
          </w:p>
        </w:tc>
      </w:tr>
      <w:tr>
        <w:tc>
          <w:tcPr>
            <w:tcW w:type="dxa" w:w="940"/>
          </w:tcPr>
          <w:p>
            <w:r>
              <w:rPr>
                <w:sz w:val="18"/>
              </w:rPr>
              <w:t>estatus</w:t>
            </w:r>
          </w:p>
        </w:tc>
        <w:tc>
          <w:tcPr>
            <w:tcW w:type="dxa" w:w="1304"/>
          </w:tcPr>
          <w:p>
            <w:r>
              <w:rPr>
                <w:sz w:val="18"/>
              </w:rPr>
              <w:t>Estatus de la sucursal (activo/inactivo)</w:t>
            </w:r>
          </w:p>
        </w:tc>
        <w:tc>
          <w:tcPr>
            <w:tcW w:type="dxa" w:w="86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7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1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1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7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NOT NULL, DEFAULT TRUE</w:t>
            </w:r>
          </w:p>
        </w:tc>
        <w:tc>
          <w:tcPr>
            <w:tcW w:type="dxa" w:w="1048"/>
          </w:tcPr>
          <w:p>
            <w:r>
              <w:rPr>
                <w:sz w:val="18"/>
              </w:rPr>
              <w:t>TRUE</w:t>
            </w:r>
          </w:p>
        </w:tc>
      </w:tr>
    </w:tbl>
    <w:p w14:paraId="16088D83" w14:textId="77777777" w:rsidR="00E247A3" w:rsidRDefault="008C78E2">
      <w:pPr>
        <w:pStyle w:val="Ttulo2"/>
      </w:pPr>
      <w:r>
        <w:t>Observaciones</w:t>
      </w:r>
    </w:p>
    <w:p w14:paraId="612987FF" w14:textId="7B58A93E" w:rsidR="00E247A3" w:rsidRDefault="00805FE2">
      <w:r>
        <w:t>La tabla Sucursal identifica los puntos de origen de las donaciones y los relaciona directamente con el donante correspondiente.</w:t>
      </w:r>
    </w:p>
    <w:p w14:paraId="11531E54" w14:textId="77777777" w:rsidR="00E247A3" w:rsidRDefault="008C78E2">
      <w:r>
        <w:br w:type="page"/>
      </w:r>
    </w:p>
    <w:p w14:paraId="3CBF2414" w14:textId="77777777" w:rsidR="00E247A3" w:rsidRDefault="008C78E2">
      <w:pPr>
        <w:pStyle w:val="Ttulo1"/>
      </w:pPr>
      <w:r>
        <w:t>Tabla 8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247A3" w14:paraId="4D5BCB52" w14:textId="77777777">
        <w:tc>
          <w:tcPr>
            <w:tcW w:w="4320" w:type="dxa"/>
          </w:tcPr>
          <w:p>
            <w:r>
              <w:rPr>
                <w:sz w:val="18"/>
              </w:rPr>
              <w:t>Nombre de la tabla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Ubicacion</w:t>
            </w:r>
          </w:p>
        </w:tc>
      </w:tr>
      <w:tr w:rsidR="00E247A3" w14:paraId="44D62962" w14:textId="77777777">
        <w:tc>
          <w:tcPr>
            <w:tcW w:w="4320" w:type="dxa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Registra las ubicaciones físicas dentro de cada almacén donde se almacenan los lotes de productos.</w:t>
            </w:r>
          </w:p>
        </w:tc>
      </w:tr>
      <w:tr w:rsidR="00E247A3" w14:paraId="7B43D703" w14:textId="77777777">
        <w:tc>
          <w:tcPr>
            <w:tcW w:w="4320" w:type="dxa"/>
          </w:tcPr>
          <w:p>
            <w:r>
              <w:rPr>
                <w:sz w:val="18"/>
              </w:rPr>
              <w:t>Propósito dentro del sistema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Administrar y localizar los espacios de almacenamiento, considerando el almacén, la conservación y la capacidad disponible.</w:t>
            </w:r>
          </w:p>
        </w:tc>
      </w:tr>
      <w:tr w:rsidR="00E247A3" w14:paraId="0B11EFC5" w14:textId="77777777">
        <w:tc>
          <w:tcPr>
            <w:tcW w:w="4320" w:type="dxa"/>
          </w:tcPr>
          <w:p>
            <w:r>
              <w:rPr>
                <w:sz w:val="18"/>
              </w:rPr>
              <w:t>Llave primaria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id_ubicacion</w:t>
            </w:r>
          </w:p>
        </w:tc>
      </w:tr>
      <w:tr w:rsidR="00E247A3" w14:paraId="2B829AA2" w14:textId="77777777">
        <w:tc>
          <w:tcPr>
            <w:tcW w:w="4320" w:type="dxa"/>
          </w:tcPr>
          <w:p>
            <w:r>
              <w:rPr>
                <w:sz w:val="18"/>
              </w:rPr>
              <w:t>Llaves foráneas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id_almacen, id_conservacion</w:t>
            </w:r>
          </w:p>
        </w:tc>
      </w:tr>
      <w:tr w:rsidR="00E247A3" w14:paraId="07C5BB81" w14:textId="77777777">
        <w:tc>
          <w:tcPr>
            <w:tcW w:w="4320" w:type="dxa"/>
          </w:tcPr>
          <w:p>
            <w:r>
              <w:rPr>
                <w:sz w:val="18"/>
              </w:rPr>
              <w:t>Tablas relacionadas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Almacen, Conservacion, Lote</w:t>
            </w:r>
          </w:p>
        </w:tc>
      </w:tr>
      <w:tr w:rsidR="00E247A3" w14:paraId="0BA77688" w14:textId="77777777">
        <w:tc>
          <w:tcPr>
            <w:tcW w:w="4320" w:type="dxa"/>
          </w:tcPr>
          <w:p>
            <w:r>
              <w:rPr>
                <w:sz w:val="18"/>
              </w:rPr>
              <w:t>Reglas de negocio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• Cada ubicación debe pertenecer a un almacén.</w:t>
              <w:br/>
              <w:t>• Cada ubicación debe tener un tipo de conservación.</w:t>
              <w:br/>
              <w:t>• El código de ubicación debe ser único dentro del mismo almacén.</w:t>
              <w:br/>
              <w:t>• La capacidad no puede ser negativa.</w:t>
            </w:r>
          </w:p>
        </w:tc>
      </w:tr>
    </w:tbl>
    <w:p w14:paraId="327AE984" w14:textId="49DBF12C" w:rsidR="00E247A3" w:rsidRDefault="00E247A3"/>
    <w:p w14:paraId="305D49F1" w14:textId="77777777" w:rsidR="00E247A3" w:rsidRDefault="008C78E2">
      <w:pPr>
        <w:pStyle w:val="Ttulo2"/>
      </w:pPr>
      <w:r>
        <w:t>Diccionario de atributos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58"/>
        <w:gridCol w:w="1228"/>
        <w:gridCol w:w="837"/>
        <w:gridCol w:w="766"/>
        <w:gridCol w:w="407"/>
        <w:gridCol w:w="407"/>
        <w:gridCol w:w="560"/>
        <w:gridCol w:w="1316"/>
        <w:gridCol w:w="1036"/>
        <w:gridCol w:w="941"/>
      </w:tblGrid>
      <w:tr w:rsidR="006C2637" w14:paraId="27619243" w14:textId="77777777" w:rsidTr="006C2637">
        <w:tc>
          <w:tcPr>
            <w:tcW w:w="1358" w:type="dxa"/>
          </w:tcPr>
          <w:p>
            <w:r>
              <w:rPr>
                <w:sz w:val="18"/>
              </w:rPr>
              <w:t>Campo</w:t>
            </w:r>
          </w:p>
        </w:tc>
        <w:tc>
          <w:tcPr>
            <w:tcW w:w="1228" w:type="dxa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w="837" w:type="dxa"/>
          </w:tcPr>
          <w:p>
            <w:r>
              <w:rPr>
                <w:sz w:val="18"/>
              </w:rPr>
              <w:t>Tipo de dato</w:t>
            </w:r>
          </w:p>
        </w:tc>
        <w:tc>
          <w:tcPr>
            <w:tcW w:w="766" w:type="dxa"/>
          </w:tcPr>
          <w:p>
            <w:r>
              <w:rPr>
                <w:sz w:val="18"/>
              </w:rPr>
              <w:t>Longitud</w:t>
            </w:r>
          </w:p>
        </w:tc>
        <w:tc>
          <w:tcPr>
            <w:tcW w:w="407" w:type="dxa"/>
          </w:tcPr>
          <w:p>
            <w:r>
              <w:rPr>
                <w:sz w:val="18"/>
              </w:rPr>
              <w:t>PK</w:t>
            </w:r>
          </w:p>
        </w:tc>
        <w:tc>
          <w:tcPr>
            <w:tcW w:w="407" w:type="dxa"/>
          </w:tcPr>
          <w:p>
            <w:r>
              <w:rPr>
                <w:sz w:val="18"/>
              </w:rPr>
              <w:t>FK</w:t>
            </w:r>
          </w:p>
        </w:tc>
        <w:tc>
          <w:tcPr>
            <w:tcW w:w="560" w:type="dxa"/>
          </w:tcPr>
          <w:p>
            <w:r>
              <w:rPr>
                <w:sz w:val="18"/>
              </w:rPr>
              <w:t>NULL</w:t>
            </w:r>
          </w:p>
        </w:tc>
        <w:tc>
          <w:tcPr>
            <w:tcW w:w="1316" w:type="dxa"/>
          </w:tcPr>
          <w:p>
            <w:r>
              <w:rPr>
                <w:sz w:val="18"/>
              </w:rPr>
              <w:t>Default</w:t>
            </w:r>
          </w:p>
        </w:tc>
        <w:tc>
          <w:tcPr>
            <w:tcW w:w="1036" w:type="dxa"/>
          </w:tcPr>
          <w:p>
            <w:r>
              <w:rPr>
                <w:sz w:val="18"/>
              </w:rPr>
              <w:t>Restricciones</w:t>
            </w:r>
          </w:p>
        </w:tc>
        <w:tc>
          <w:tcPr>
            <w:tcW w:w="941" w:type="dxa"/>
          </w:tcPr>
          <w:p>
            <w:r>
              <w:rPr>
                <w:sz w:val="18"/>
              </w:rPr>
              <w:t>Ejemplo</w:t>
            </w:r>
          </w:p>
        </w:tc>
      </w:tr>
      <w:tr>
        <w:tc>
          <w:tcPr>
            <w:tcW w:type="dxa" w:w="1358"/>
          </w:tcPr>
          <w:p>
            <w:r>
              <w:rPr>
                <w:sz w:val="18"/>
              </w:rPr>
              <w:t>id_ubicacion</w:t>
            </w:r>
          </w:p>
        </w:tc>
        <w:tc>
          <w:tcPr>
            <w:tcW w:type="dxa" w:w="1228"/>
          </w:tcPr>
          <w:p>
            <w:r>
              <w:rPr>
                <w:sz w:val="18"/>
              </w:rPr>
              <w:t>Identificador único de la ubicación</w:t>
            </w:r>
          </w:p>
        </w:tc>
        <w:tc>
          <w:tcPr>
            <w:tcW w:type="dxa" w:w="837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766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0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40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316"/>
          </w:tcPr>
          <w:p>
            <w:r>
              <w:rPr>
                <w:sz w:val="18"/>
              </w:rPr>
              <w:t>AUTO_INCREMENT</w:t>
            </w:r>
          </w:p>
        </w:tc>
        <w:tc>
          <w:tcPr>
            <w:tcW w:type="dxa" w:w="1036"/>
          </w:tcPr>
          <w:p>
            <w:r>
              <w:rPr>
                <w:sz w:val="18"/>
              </w:rPr>
              <w:t>PRIMARY KEY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358"/>
          </w:tcPr>
          <w:p>
            <w:r>
              <w:rPr>
                <w:sz w:val="18"/>
              </w:rPr>
              <w:t>id_almacen</w:t>
            </w:r>
          </w:p>
        </w:tc>
        <w:tc>
          <w:tcPr>
            <w:tcW w:type="dxa" w:w="1228"/>
          </w:tcPr>
          <w:p>
            <w:r>
              <w:rPr>
                <w:sz w:val="18"/>
              </w:rPr>
              <w:t>Identificador del almacén al que pertenece la ubicación</w:t>
            </w:r>
          </w:p>
        </w:tc>
        <w:tc>
          <w:tcPr>
            <w:tcW w:type="dxa" w:w="837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766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0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0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5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31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36"/>
          </w:tcPr>
          <w:p>
            <w:r>
              <w:rPr>
                <w:sz w:val="18"/>
              </w:rPr>
              <w:t>FOREIGN KEY, ON DELETE RESTRICT, ON UPDATE CASCADE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358"/>
          </w:tcPr>
          <w:p>
            <w:r>
              <w:rPr>
                <w:sz w:val="18"/>
              </w:rPr>
              <w:t>id_conservacion</w:t>
            </w:r>
          </w:p>
        </w:tc>
        <w:tc>
          <w:tcPr>
            <w:tcW w:type="dxa" w:w="1228"/>
          </w:tcPr>
          <w:p>
            <w:r>
              <w:rPr>
                <w:sz w:val="18"/>
              </w:rPr>
              <w:t>Identificador del tipo de conservación de la ubicación</w:t>
            </w:r>
          </w:p>
        </w:tc>
        <w:tc>
          <w:tcPr>
            <w:tcW w:type="dxa" w:w="837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766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0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0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5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31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36"/>
          </w:tcPr>
          <w:p>
            <w:r>
              <w:rPr>
                <w:sz w:val="18"/>
              </w:rPr>
              <w:t>FOREIGN KEY, ON DELETE RESTRICT, ON UPDATE CASCADE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358"/>
          </w:tcPr>
          <w:p>
            <w:r>
              <w:rPr>
                <w:sz w:val="18"/>
              </w:rPr>
              <w:t>codigo_ubicacion</w:t>
            </w:r>
          </w:p>
        </w:tc>
        <w:tc>
          <w:tcPr>
            <w:tcW w:type="dxa" w:w="1228"/>
          </w:tcPr>
          <w:p>
            <w:r>
              <w:rPr>
                <w:sz w:val="18"/>
              </w:rPr>
              <w:t>Código de identificación de la ubicación</w:t>
            </w:r>
          </w:p>
        </w:tc>
        <w:tc>
          <w:tcPr>
            <w:tcW w:type="dxa" w:w="837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766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40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0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31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36"/>
          </w:tcPr>
          <w:p>
            <w:r>
              <w:rPr>
                <w:sz w:val="18"/>
              </w:rPr>
              <w:t>NOT NULL, UNIQUE (id_almacen, codigo_ubicacion)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A-01</w:t>
            </w:r>
          </w:p>
        </w:tc>
      </w:tr>
      <w:tr>
        <w:tc>
          <w:tcPr>
            <w:tcW w:type="dxa" w:w="1358"/>
          </w:tcPr>
          <w:p>
            <w:r>
              <w:rPr>
                <w:sz w:val="18"/>
              </w:rPr>
              <w:t>descripcion</w:t>
            </w:r>
          </w:p>
        </w:tc>
        <w:tc>
          <w:tcPr>
            <w:tcW w:type="dxa" w:w="1228"/>
          </w:tcPr>
          <w:p>
            <w:r>
              <w:rPr>
                <w:sz w:val="18"/>
              </w:rPr>
              <w:t>Descripción de la ubicación</w:t>
            </w:r>
          </w:p>
        </w:tc>
        <w:tc>
          <w:tcPr>
            <w:tcW w:type="dxa" w:w="837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766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40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0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316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3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Estante 1, nivel A</w:t>
            </w:r>
          </w:p>
        </w:tc>
      </w:tr>
      <w:tr>
        <w:tc>
          <w:tcPr>
            <w:tcW w:type="dxa" w:w="1358"/>
          </w:tcPr>
          <w:p>
            <w:r>
              <w:rPr>
                <w:sz w:val="18"/>
              </w:rPr>
              <w:t>capacidad</w:t>
            </w:r>
          </w:p>
        </w:tc>
        <w:tc>
          <w:tcPr>
            <w:tcW w:type="dxa" w:w="1228"/>
          </w:tcPr>
          <w:p>
            <w:r>
              <w:rPr>
                <w:sz w:val="18"/>
              </w:rPr>
              <w:t>Capacidad máxima de almacenamiento de la ubicación</w:t>
            </w:r>
          </w:p>
        </w:tc>
        <w:tc>
          <w:tcPr>
            <w:tcW w:type="dxa" w:w="837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766"/>
          </w:tcPr>
          <w:p>
            <w:r>
              <w:rPr>
                <w:sz w:val="18"/>
              </w:rPr>
              <w:t>10,2</w:t>
            </w:r>
          </w:p>
        </w:tc>
        <w:tc>
          <w:tcPr>
            <w:tcW w:type="dxa" w:w="40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0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31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36"/>
          </w:tcPr>
          <w:p>
            <w:r>
              <w:rPr>
                <w:sz w:val="18"/>
              </w:rPr>
              <w:t>NOT NULL, CHECK (capacidad &gt;= 0)</w:t>
            </w:r>
          </w:p>
        </w:tc>
        <w:tc>
          <w:tcPr>
            <w:tcW w:type="dxa" w:w="941"/>
          </w:tcPr>
          <w:p>
            <w:r>
              <w:rPr>
                <w:sz w:val="18"/>
              </w:rPr>
              <w:t>500.00</w:t>
            </w:r>
          </w:p>
        </w:tc>
      </w:tr>
    </w:tbl>
    <w:p w14:paraId="3723AAAB" w14:textId="77777777" w:rsidR="00E247A3" w:rsidRDefault="008C78E2">
      <w:pPr>
        <w:pStyle w:val="Ttulo2"/>
      </w:pPr>
      <w:r>
        <w:t>Observaciones</w:t>
      </w:r>
    </w:p>
    <w:p w14:paraId="6E572DA5" w14:textId="2A5C274E" w:rsidR="00E247A3" w:rsidRDefault="006C2637">
      <w:r>
        <w:t>La tabla Ubicacion permite organizar físicamente los lotes dentro de los almacenes y relacionarlos con las condiciones de conservación requeridas.</w:t>
      </w:r>
    </w:p>
    <w:p w14:paraId="217F16BE" w14:textId="77777777" w:rsidR="00E247A3" w:rsidRDefault="008C78E2">
      <w:r>
        <w:br w:type="page"/>
      </w:r>
    </w:p>
    <w:p w14:paraId="23983DFC" w14:textId="77777777" w:rsidR="00E247A3" w:rsidRDefault="008C78E2">
      <w:pPr>
        <w:pStyle w:val="Ttulo1"/>
      </w:pPr>
      <w:r>
        <w:t>Tabla 9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247A3" w14:paraId="4A5B84D2" w14:textId="77777777">
        <w:tc>
          <w:tcPr>
            <w:tcW w:w="4320" w:type="dxa"/>
          </w:tcPr>
          <w:p>
            <w:r>
              <w:rPr>
                <w:sz w:val="18"/>
              </w:rPr>
              <w:t>Nombre de la tabla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Producto</w:t>
            </w:r>
          </w:p>
        </w:tc>
      </w:tr>
      <w:tr w:rsidR="00E247A3" w14:paraId="5DCA56E7" w14:textId="77777777">
        <w:tc>
          <w:tcPr>
            <w:tcW w:w="4320" w:type="dxa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Almacena la información general de los productos que pueden ser recibidos mediante donaciones, incluyendo su categoría, conservación y características.</w:t>
            </w:r>
          </w:p>
        </w:tc>
      </w:tr>
      <w:tr w:rsidR="00E247A3" w14:paraId="75A92AAC" w14:textId="77777777">
        <w:tc>
          <w:tcPr>
            <w:tcW w:w="4320" w:type="dxa"/>
          </w:tcPr>
          <w:p>
            <w:r>
              <w:rPr>
                <w:sz w:val="18"/>
              </w:rPr>
              <w:t>Propósito dentro del sistema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Registrar y clasificar los productos para facilitar el control del inventario y su trazabilidad mediante los lotes.</w:t>
            </w:r>
          </w:p>
        </w:tc>
      </w:tr>
      <w:tr w:rsidR="00E247A3" w14:paraId="249F022A" w14:textId="77777777">
        <w:tc>
          <w:tcPr>
            <w:tcW w:w="4320" w:type="dxa"/>
          </w:tcPr>
          <w:p>
            <w:r>
              <w:rPr>
                <w:sz w:val="18"/>
              </w:rPr>
              <w:t>Llave primaria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id_producto</w:t>
            </w:r>
          </w:p>
        </w:tc>
      </w:tr>
      <w:tr w:rsidR="00E247A3" w14:paraId="17C71FCB" w14:textId="77777777">
        <w:tc>
          <w:tcPr>
            <w:tcW w:w="4320" w:type="dxa"/>
          </w:tcPr>
          <w:p>
            <w:r>
              <w:rPr>
                <w:sz w:val="18"/>
              </w:rPr>
              <w:t>Llaves foráneas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id_categoria, id_conservacion</w:t>
            </w:r>
          </w:p>
        </w:tc>
      </w:tr>
      <w:tr w:rsidR="00E247A3" w14:paraId="2AB2B87D" w14:textId="77777777">
        <w:tc>
          <w:tcPr>
            <w:tcW w:w="4320" w:type="dxa"/>
          </w:tcPr>
          <w:p>
            <w:r>
              <w:rPr>
                <w:sz w:val="18"/>
              </w:rPr>
              <w:t>Tablas relacionadas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Categoria, Conservacion, Lote</w:t>
            </w:r>
          </w:p>
        </w:tc>
      </w:tr>
      <w:tr w:rsidR="00E247A3" w14:paraId="48CB4E5D" w14:textId="77777777">
        <w:tc>
          <w:tcPr>
            <w:tcW w:w="4320" w:type="dxa"/>
          </w:tcPr>
          <w:p>
            <w:r>
              <w:rPr>
                <w:sz w:val="18"/>
              </w:rPr>
              <w:t>Reglas de negocio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• Todo producto debe pertenecer a una categoría.</w:t>
              <w:br/>
              <w:t>• Todo producto debe tener un tipo de conservación.</w:t>
              <w:br/>
              <w:t>• Un producto puede aparecer en varios lotes.</w:t>
              <w:br/>
              <w:t>• La unidad de medida y el nombre son obligatorios.</w:t>
            </w:r>
          </w:p>
        </w:tc>
      </w:tr>
    </w:tbl>
    <w:p w14:paraId="3A8A2D30" w14:textId="77777777" w:rsidR="00E247A3" w:rsidRDefault="00E247A3"/>
    <w:p w14:paraId="61F45763" w14:textId="77777777" w:rsidR="00E247A3" w:rsidRDefault="008C78E2">
      <w:pPr>
        <w:pStyle w:val="Ttulo2"/>
      </w:pPr>
      <w:r>
        <w:t>Diccionario de atributos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29"/>
        <w:gridCol w:w="1076"/>
        <w:gridCol w:w="852"/>
        <w:gridCol w:w="779"/>
        <w:gridCol w:w="432"/>
        <w:gridCol w:w="412"/>
        <w:gridCol w:w="568"/>
        <w:gridCol w:w="1435"/>
        <w:gridCol w:w="1056"/>
        <w:gridCol w:w="1017"/>
      </w:tblGrid>
      <w:tr w:rsidR="00692709" w14:paraId="49191894" w14:textId="77777777" w:rsidTr="00692709">
        <w:tc>
          <w:tcPr>
            <w:tcW w:w="1541" w:type="dxa"/>
          </w:tcPr>
          <w:p>
            <w:r>
              <w:rPr>
                <w:sz w:val="18"/>
              </w:rPr>
              <w:t>Campo</w:t>
            </w:r>
          </w:p>
        </w:tc>
        <w:tc>
          <w:tcPr>
            <w:tcW w:w="1189" w:type="dxa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w="592" w:type="dxa"/>
          </w:tcPr>
          <w:p>
            <w:r>
              <w:rPr>
                <w:sz w:val="18"/>
              </w:rPr>
              <w:t>Tipo de dato</w:t>
            </w:r>
          </w:p>
        </w:tc>
        <w:tc>
          <w:tcPr>
            <w:tcW w:w="953" w:type="dxa"/>
          </w:tcPr>
          <w:p>
            <w:r>
              <w:rPr>
                <w:sz w:val="18"/>
              </w:rPr>
              <w:t>Longitud</w:t>
            </w:r>
          </w:p>
        </w:tc>
        <w:tc>
          <w:tcPr>
            <w:tcW w:w="446" w:type="dxa"/>
          </w:tcPr>
          <w:p>
            <w:r>
              <w:rPr>
                <w:sz w:val="18"/>
              </w:rPr>
              <w:t>PK</w:t>
            </w:r>
          </w:p>
        </w:tc>
        <w:tc>
          <w:tcPr>
            <w:tcW w:w="440" w:type="dxa"/>
          </w:tcPr>
          <w:p>
            <w:r>
              <w:rPr>
                <w:sz w:val="18"/>
              </w:rPr>
              <w:t>FK</w:t>
            </w:r>
          </w:p>
        </w:tc>
        <w:tc>
          <w:tcPr>
            <w:tcW w:w="677" w:type="dxa"/>
          </w:tcPr>
          <w:p>
            <w:r>
              <w:rPr>
                <w:sz w:val="18"/>
              </w:rPr>
              <w:t>NULL</w:t>
            </w:r>
          </w:p>
        </w:tc>
        <w:tc>
          <w:tcPr>
            <w:tcW w:w="811" w:type="dxa"/>
          </w:tcPr>
          <w:p>
            <w:r>
              <w:rPr>
                <w:sz w:val="18"/>
              </w:rPr>
              <w:t>Default</w:t>
            </w:r>
          </w:p>
        </w:tc>
        <w:tc>
          <w:tcPr>
            <w:tcW w:w="1316" w:type="dxa"/>
          </w:tcPr>
          <w:p>
            <w:r>
              <w:rPr>
                <w:sz w:val="18"/>
              </w:rPr>
              <w:t>Restricciones</w:t>
            </w:r>
          </w:p>
        </w:tc>
        <w:tc>
          <w:tcPr>
            <w:tcW w:w="891" w:type="dxa"/>
          </w:tcPr>
          <w:p>
            <w:r>
              <w:rPr>
                <w:sz w:val="18"/>
              </w:rPr>
              <w:t>Ejemplo</w:t>
            </w:r>
          </w:p>
        </w:tc>
      </w:tr>
      <w:tr>
        <w:tc>
          <w:tcPr>
            <w:tcW w:type="dxa" w:w="1229"/>
          </w:tcPr>
          <w:p>
            <w:r>
              <w:rPr>
                <w:sz w:val="18"/>
              </w:rPr>
              <w:t>id_producto</w:t>
            </w:r>
          </w:p>
        </w:tc>
        <w:tc>
          <w:tcPr>
            <w:tcW w:type="dxa" w:w="1076"/>
          </w:tcPr>
          <w:p>
            <w:r>
              <w:rPr>
                <w:sz w:val="18"/>
              </w:rPr>
              <w:t>Identificador único del producto</w:t>
            </w:r>
          </w:p>
        </w:tc>
        <w:tc>
          <w:tcPr>
            <w:tcW w:type="dxa" w:w="85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779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41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6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35"/>
          </w:tcPr>
          <w:p>
            <w:r>
              <w:rPr>
                <w:sz w:val="18"/>
              </w:rPr>
              <w:t>AUTO_INCREMENT</w:t>
            </w:r>
          </w:p>
        </w:tc>
        <w:tc>
          <w:tcPr>
            <w:tcW w:type="dxa" w:w="1056"/>
          </w:tcPr>
          <w:p>
            <w:r>
              <w:rPr>
                <w:sz w:val="18"/>
              </w:rPr>
              <w:t>PRIMARY KEY</w:t>
            </w:r>
          </w:p>
        </w:tc>
        <w:tc>
          <w:tcPr>
            <w:tcW w:type="dxa" w:w="1017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29"/>
          </w:tcPr>
          <w:p>
            <w:r>
              <w:rPr>
                <w:sz w:val="18"/>
              </w:rPr>
              <w:t>id_categoria</w:t>
            </w:r>
          </w:p>
        </w:tc>
        <w:tc>
          <w:tcPr>
            <w:tcW w:type="dxa" w:w="1076"/>
          </w:tcPr>
          <w:p>
            <w:r>
              <w:rPr>
                <w:sz w:val="18"/>
              </w:rPr>
              <w:t>Identificador de la categoría del producto</w:t>
            </w:r>
          </w:p>
        </w:tc>
        <w:tc>
          <w:tcPr>
            <w:tcW w:type="dxa" w:w="85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779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12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56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3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56"/>
          </w:tcPr>
          <w:p>
            <w:r>
              <w:rPr>
                <w:sz w:val="18"/>
              </w:rPr>
              <w:t>FOREIGN KEY, ON DELETE RESTRICT, ON UPDATE CASCADE</w:t>
            </w:r>
          </w:p>
        </w:tc>
        <w:tc>
          <w:tcPr>
            <w:tcW w:type="dxa" w:w="1017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29"/>
          </w:tcPr>
          <w:p>
            <w:r>
              <w:rPr>
                <w:sz w:val="18"/>
              </w:rPr>
              <w:t>id_conservacion</w:t>
            </w:r>
          </w:p>
        </w:tc>
        <w:tc>
          <w:tcPr>
            <w:tcW w:type="dxa" w:w="1076"/>
          </w:tcPr>
          <w:p>
            <w:r>
              <w:rPr>
                <w:sz w:val="18"/>
              </w:rPr>
              <w:t>Identificador del tipo de conservación del producto</w:t>
            </w:r>
          </w:p>
        </w:tc>
        <w:tc>
          <w:tcPr>
            <w:tcW w:type="dxa" w:w="85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779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12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56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3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56"/>
          </w:tcPr>
          <w:p>
            <w:r>
              <w:rPr>
                <w:sz w:val="18"/>
              </w:rPr>
              <w:t>FOREIGN KEY, ON DELETE RESTRICT, ON UPDATE CASCADE</w:t>
            </w:r>
          </w:p>
        </w:tc>
        <w:tc>
          <w:tcPr>
            <w:tcW w:type="dxa" w:w="1017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29"/>
          </w:tcPr>
          <w:p>
            <w:r>
              <w:rPr>
                <w:sz w:val="18"/>
              </w:rPr>
              <w:t>nombre</w:t>
            </w:r>
          </w:p>
        </w:tc>
        <w:tc>
          <w:tcPr>
            <w:tcW w:type="dxa" w:w="1076"/>
          </w:tcPr>
          <w:p>
            <w:r>
              <w:rPr>
                <w:sz w:val="18"/>
              </w:rPr>
              <w:t>Nombre del producto</w:t>
            </w:r>
          </w:p>
        </w:tc>
        <w:tc>
          <w:tcPr>
            <w:tcW w:type="dxa" w:w="85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779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1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6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3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56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017"/>
          </w:tcPr>
          <w:p>
            <w:r>
              <w:rPr>
                <w:sz w:val="18"/>
              </w:rPr>
              <w:t>Arroz</w:t>
            </w:r>
          </w:p>
        </w:tc>
      </w:tr>
      <w:tr>
        <w:tc>
          <w:tcPr>
            <w:tcW w:type="dxa" w:w="1229"/>
          </w:tcPr>
          <w:p>
            <w:r>
              <w:rPr>
                <w:sz w:val="18"/>
              </w:rPr>
              <w:t>unidad_medida</w:t>
            </w:r>
          </w:p>
        </w:tc>
        <w:tc>
          <w:tcPr>
            <w:tcW w:type="dxa" w:w="1076"/>
          </w:tcPr>
          <w:p>
            <w:r>
              <w:rPr>
                <w:sz w:val="18"/>
              </w:rPr>
              <w:t>Unidad de medida del producto</w:t>
            </w:r>
          </w:p>
        </w:tc>
        <w:tc>
          <w:tcPr>
            <w:tcW w:type="dxa" w:w="85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779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1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6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3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56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017"/>
          </w:tcPr>
          <w:p>
            <w:r>
              <w:rPr>
                <w:sz w:val="18"/>
              </w:rPr>
              <w:t>Kilogramo</w:t>
            </w:r>
          </w:p>
        </w:tc>
      </w:tr>
      <w:tr>
        <w:tc>
          <w:tcPr>
            <w:tcW w:type="dxa" w:w="1229"/>
          </w:tcPr>
          <w:p>
            <w:r>
              <w:rPr>
                <w:sz w:val="18"/>
              </w:rPr>
              <w:t>descripcion</w:t>
            </w:r>
          </w:p>
        </w:tc>
        <w:tc>
          <w:tcPr>
            <w:tcW w:type="dxa" w:w="1076"/>
          </w:tcPr>
          <w:p>
            <w:r>
              <w:rPr>
                <w:sz w:val="18"/>
              </w:rPr>
              <w:t>Descripción del producto</w:t>
            </w:r>
          </w:p>
        </w:tc>
        <w:tc>
          <w:tcPr>
            <w:tcW w:type="dxa" w:w="85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779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43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1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68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35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5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17"/>
          </w:tcPr>
          <w:p>
            <w:r>
              <w:rPr>
                <w:sz w:val="18"/>
              </w:rPr>
              <w:t>Arroz blanco de 1 kg</w:t>
            </w:r>
          </w:p>
        </w:tc>
      </w:tr>
    </w:tbl>
    <w:p w14:paraId="3DC7B851" w14:textId="77777777" w:rsidR="00E247A3" w:rsidRDefault="008C78E2">
      <w:pPr>
        <w:pStyle w:val="Ttulo2"/>
      </w:pPr>
      <w:r>
        <w:t>Observaciones</w:t>
      </w:r>
    </w:p>
    <w:p w14:paraId="31F6CBD3" w14:textId="2328920E" w:rsidR="00E247A3" w:rsidRDefault="00692709">
      <w:r>
        <w:t>La tabla Producto concentra la información general de los artículos que pueden ser donados y establece su clasificación y conservación.</w:t>
      </w:r>
    </w:p>
    <w:p w14:paraId="63F633AB" w14:textId="77777777" w:rsidR="00E247A3" w:rsidRDefault="008C78E2">
      <w:r>
        <w:br w:type="page"/>
      </w:r>
    </w:p>
    <w:p w14:paraId="7729150A" w14:textId="77777777" w:rsidR="00E247A3" w:rsidRDefault="008C78E2">
      <w:pPr>
        <w:pStyle w:val="Ttulo1"/>
      </w:pPr>
      <w:r>
        <w:t>Tabla 10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247A3" w14:paraId="7966268F" w14:textId="77777777">
        <w:tc>
          <w:tcPr>
            <w:tcW w:w="4320" w:type="dxa"/>
          </w:tcPr>
          <w:p>
            <w:r>
              <w:rPr>
                <w:sz w:val="18"/>
              </w:rPr>
              <w:t>Nombre de la tabla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Donacion</w:t>
            </w:r>
          </w:p>
        </w:tc>
      </w:tr>
      <w:tr w:rsidR="00E247A3" w14:paraId="11B6E859" w14:textId="77777777">
        <w:tc>
          <w:tcPr>
            <w:tcW w:w="4320" w:type="dxa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Registra la información general de cada donación recibida, incluyendo la sucursal de origen, fecha, responsable, observaciones y estatus.</w:t>
            </w:r>
          </w:p>
        </w:tc>
      </w:tr>
      <w:tr w:rsidR="00E247A3" w14:paraId="6757B4F1" w14:textId="77777777">
        <w:tc>
          <w:tcPr>
            <w:tcW w:w="4320" w:type="dxa"/>
          </w:tcPr>
          <w:p>
            <w:r>
              <w:rPr>
                <w:sz w:val="18"/>
              </w:rPr>
              <w:t>Propósito dentro del sistema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Controlar el registro de las donaciones recibidas y mantener un historial de sus entradas al sistema.</w:t>
            </w:r>
          </w:p>
        </w:tc>
      </w:tr>
      <w:tr w:rsidR="00E247A3" w14:paraId="1D64F501" w14:textId="77777777">
        <w:tc>
          <w:tcPr>
            <w:tcW w:w="4320" w:type="dxa"/>
          </w:tcPr>
          <w:p>
            <w:r>
              <w:rPr>
                <w:sz w:val="18"/>
              </w:rPr>
              <w:t>Llave primaria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id_donacion</w:t>
            </w:r>
          </w:p>
        </w:tc>
      </w:tr>
      <w:tr w:rsidR="00E247A3" w14:paraId="2B891AAF" w14:textId="77777777">
        <w:tc>
          <w:tcPr>
            <w:tcW w:w="4320" w:type="dxa"/>
          </w:tcPr>
          <w:p>
            <w:r>
              <w:rPr>
                <w:sz w:val="18"/>
              </w:rPr>
              <w:t>Llaves foráneas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id_sucursal</w:t>
            </w:r>
          </w:p>
        </w:tc>
      </w:tr>
      <w:tr w:rsidR="00E247A3" w14:paraId="2E49720D" w14:textId="77777777">
        <w:tc>
          <w:tcPr>
            <w:tcW w:w="4320" w:type="dxa"/>
          </w:tcPr>
          <w:p>
            <w:r>
              <w:rPr>
                <w:sz w:val="18"/>
              </w:rPr>
              <w:t>Tablas relacionadas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Sucursal, Lote</w:t>
            </w:r>
          </w:p>
        </w:tc>
      </w:tr>
      <w:tr w:rsidR="00E247A3" w14:paraId="206FCDA4" w14:textId="77777777">
        <w:tc>
          <w:tcPr>
            <w:tcW w:w="4320" w:type="dxa"/>
          </w:tcPr>
          <w:p>
            <w:r>
              <w:rPr>
                <w:sz w:val="18"/>
              </w:rPr>
              <w:t>Reglas de negocio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• Toda donación debe estar asociada a una sucursal.</w:t>
              <w:br/>
              <w:t>• Una sucursal puede registrar múltiples donaciones.</w:t>
              <w:br/>
              <w:t>• Cada donación debe tener fecha y responsable.</w:t>
              <w:br/>
              <w:t>• El estatus identifica la situación de la donación.</w:t>
            </w:r>
          </w:p>
        </w:tc>
      </w:tr>
    </w:tbl>
    <w:p w14:paraId="7C30D7A7" w14:textId="77777777" w:rsidR="00E247A3" w:rsidRDefault="00E247A3"/>
    <w:p w14:paraId="78CE2204" w14:textId="77777777" w:rsidR="00E247A3" w:rsidRDefault="008C78E2">
      <w:pPr>
        <w:pStyle w:val="Ttulo2"/>
      </w:pPr>
      <w:r>
        <w:t>Diccionario de atributos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87"/>
        <w:gridCol w:w="1078"/>
        <w:gridCol w:w="891"/>
        <w:gridCol w:w="814"/>
        <w:gridCol w:w="403"/>
        <w:gridCol w:w="398"/>
        <w:gridCol w:w="590"/>
        <w:gridCol w:w="1457"/>
        <w:gridCol w:w="1108"/>
        <w:gridCol w:w="930"/>
      </w:tblGrid>
      <w:tr w:rsidR="002278A3" w14:paraId="4B839DB2" w14:textId="77777777" w:rsidTr="002278A3">
        <w:tc>
          <w:tcPr>
            <w:tcW w:w="1438" w:type="dxa"/>
          </w:tcPr>
          <w:p>
            <w:r>
              <w:rPr>
                <w:sz w:val="18"/>
              </w:rPr>
              <w:t>Campo</w:t>
            </w:r>
          </w:p>
        </w:tc>
        <w:tc>
          <w:tcPr>
            <w:tcW w:w="1208" w:type="dxa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w="599" w:type="dxa"/>
          </w:tcPr>
          <w:p>
            <w:r>
              <w:rPr>
                <w:sz w:val="18"/>
              </w:rPr>
              <w:t>Tipo de dato</w:t>
            </w:r>
          </w:p>
        </w:tc>
        <w:tc>
          <w:tcPr>
            <w:tcW w:w="967" w:type="dxa"/>
          </w:tcPr>
          <w:p>
            <w:r>
              <w:rPr>
                <w:sz w:val="18"/>
              </w:rPr>
              <w:t>Longitud</w:t>
            </w:r>
          </w:p>
        </w:tc>
        <w:tc>
          <w:tcPr>
            <w:tcW w:w="450" w:type="dxa"/>
          </w:tcPr>
          <w:p>
            <w:r>
              <w:rPr>
                <w:sz w:val="18"/>
              </w:rPr>
              <w:t>PK</w:t>
            </w:r>
          </w:p>
        </w:tc>
        <w:tc>
          <w:tcPr>
            <w:tcW w:w="444" w:type="dxa"/>
          </w:tcPr>
          <w:p>
            <w:r>
              <w:rPr>
                <w:sz w:val="18"/>
              </w:rPr>
              <w:t>FK</w:t>
            </w:r>
          </w:p>
        </w:tc>
        <w:tc>
          <w:tcPr>
            <w:tcW w:w="686" w:type="dxa"/>
          </w:tcPr>
          <w:p>
            <w:r>
              <w:rPr>
                <w:sz w:val="18"/>
              </w:rPr>
              <w:t>NULL</w:t>
            </w:r>
          </w:p>
        </w:tc>
        <w:tc>
          <w:tcPr>
            <w:tcW w:w="823" w:type="dxa"/>
          </w:tcPr>
          <w:p>
            <w:r>
              <w:rPr>
                <w:sz w:val="18"/>
              </w:rPr>
              <w:t>Default</w:t>
            </w:r>
          </w:p>
        </w:tc>
        <w:tc>
          <w:tcPr>
            <w:tcW w:w="1337" w:type="dxa"/>
          </w:tcPr>
          <w:p>
            <w:r>
              <w:rPr>
                <w:sz w:val="18"/>
              </w:rPr>
              <w:t>Restricciones</w:t>
            </w:r>
          </w:p>
        </w:tc>
        <w:tc>
          <w:tcPr>
            <w:tcW w:w="904" w:type="dxa"/>
          </w:tcPr>
          <w:p>
            <w:r>
              <w:rPr>
                <w:sz w:val="18"/>
              </w:rPr>
              <w:t>Ejemplo</w:t>
            </w:r>
          </w:p>
        </w:tc>
      </w:tr>
      <w:tr>
        <w:tc>
          <w:tcPr>
            <w:tcW w:type="dxa" w:w="1187"/>
          </w:tcPr>
          <w:p>
            <w:r>
              <w:rPr>
                <w:sz w:val="18"/>
              </w:rPr>
              <w:t>id_donacion</w:t>
            </w:r>
          </w:p>
        </w:tc>
        <w:tc>
          <w:tcPr>
            <w:tcW w:type="dxa" w:w="1078"/>
          </w:tcPr>
          <w:p>
            <w:r>
              <w:rPr>
                <w:sz w:val="18"/>
              </w:rPr>
              <w:t>Identificador único de la donación</w:t>
            </w:r>
          </w:p>
        </w:tc>
        <w:tc>
          <w:tcPr>
            <w:tcW w:type="dxa" w:w="891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81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03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9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57"/>
          </w:tcPr>
          <w:p>
            <w:r>
              <w:rPr>
                <w:sz w:val="18"/>
              </w:rPr>
              <w:t>AUTO_INCREMENT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  <w:t>PRIMARY KEY</w:t>
            </w:r>
          </w:p>
        </w:tc>
        <w:tc>
          <w:tcPr>
            <w:tcW w:type="dxa" w:w="93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187"/>
          </w:tcPr>
          <w:p>
            <w:r>
              <w:rPr>
                <w:sz w:val="18"/>
              </w:rPr>
              <w:t>id_sucursal</w:t>
            </w:r>
          </w:p>
        </w:tc>
        <w:tc>
          <w:tcPr>
            <w:tcW w:type="dxa" w:w="1078"/>
          </w:tcPr>
          <w:p>
            <w:r>
              <w:rPr>
                <w:sz w:val="18"/>
              </w:rPr>
              <w:t>Identificador de la sucursal de origen</w:t>
            </w:r>
          </w:p>
        </w:tc>
        <w:tc>
          <w:tcPr>
            <w:tcW w:type="dxa" w:w="891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81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03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98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59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5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  <w:t>FOREIGN KEY, ON DELETE RESTRICT, ON UPDATE CASCADE</w:t>
            </w:r>
          </w:p>
        </w:tc>
        <w:tc>
          <w:tcPr>
            <w:tcW w:type="dxa" w:w="93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187"/>
          </w:tcPr>
          <w:p>
            <w:r>
              <w:rPr>
                <w:sz w:val="18"/>
              </w:rPr>
              <w:t>fecha</w:t>
            </w:r>
          </w:p>
        </w:tc>
        <w:tc>
          <w:tcPr>
            <w:tcW w:type="dxa" w:w="1078"/>
          </w:tcPr>
          <w:p>
            <w:r>
              <w:rPr>
                <w:sz w:val="18"/>
              </w:rPr>
              <w:t>Fecha en que se registra la donación</w:t>
            </w:r>
          </w:p>
        </w:tc>
        <w:tc>
          <w:tcPr>
            <w:tcW w:type="dxa" w:w="891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81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03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9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9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5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930"/>
          </w:tcPr>
          <w:p>
            <w:r>
              <w:rPr>
                <w:sz w:val="18"/>
              </w:rPr>
              <w:t>2026-08-01</w:t>
            </w:r>
          </w:p>
        </w:tc>
      </w:tr>
      <w:tr>
        <w:tc>
          <w:tcPr>
            <w:tcW w:type="dxa" w:w="1187"/>
          </w:tcPr>
          <w:p>
            <w:r>
              <w:rPr>
                <w:sz w:val="18"/>
              </w:rPr>
              <w:t>responsable</w:t>
            </w:r>
          </w:p>
        </w:tc>
        <w:tc>
          <w:tcPr>
            <w:tcW w:type="dxa" w:w="1078"/>
          </w:tcPr>
          <w:p>
            <w:r>
              <w:rPr>
                <w:sz w:val="18"/>
              </w:rPr>
              <w:t>Nombre del responsable del registro</w:t>
            </w:r>
          </w:p>
        </w:tc>
        <w:tc>
          <w:tcPr>
            <w:tcW w:type="dxa" w:w="891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814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403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9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9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5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930"/>
          </w:tcPr>
          <w:p>
            <w:r>
              <w:rPr>
                <w:sz w:val="18"/>
              </w:rPr>
              <w:t>Raúl Martínez</w:t>
            </w:r>
          </w:p>
        </w:tc>
      </w:tr>
      <w:tr>
        <w:tc>
          <w:tcPr>
            <w:tcW w:type="dxa" w:w="1187"/>
          </w:tcPr>
          <w:p>
            <w:r>
              <w:rPr>
                <w:sz w:val="18"/>
              </w:rPr>
              <w:t>observaciones</w:t>
            </w:r>
          </w:p>
        </w:tc>
        <w:tc>
          <w:tcPr>
            <w:tcW w:type="dxa" w:w="1078"/>
          </w:tcPr>
          <w:p>
            <w:r>
              <w:rPr>
                <w:sz w:val="18"/>
              </w:rPr>
              <w:t>Comentarios adicionales sobre la donación</w:t>
            </w:r>
          </w:p>
        </w:tc>
        <w:tc>
          <w:tcPr>
            <w:tcW w:type="dxa" w:w="891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81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03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9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9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57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30"/>
          </w:tcPr>
          <w:p>
            <w:r>
              <w:rPr>
                <w:sz w:val="18"/>
              </w:rPr>
              <w:t>Donación recibida en buen estado.</w:t>
            </w:r>
          </w:p>
        </w:tc>
      </w:tr>
      <w:tr>
        <w:tc>
          <w:tcPr>
            <w:tcW w:type="dxa" w:w="1187"/>
          </w:tcPr>
          <w:p>
            <w:r>
              <w:rPr>
                <w:sz w:val="18"/>
              </w:rPr>
              <w:t>estatus</w:t>
            </w:r>
          </w:p>
        </w:tc>
        <w:tc>
          <w:tcPr>
            <w:tcW w:type="dxa" w:w="1078"/>
          </w:tcPr>
          <w:p>
            <w:r>
              <w:rPr>
                <w:sz w:val="18"/>
              </w:rPr>
              <w:t>Estado actual de la donación</w:t>
            </w:r>
          </w:p>
        </w:tc>
        <w:tc>
          <w:tcPr>
            <w:tcW w:type="dxa" w:w="891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81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403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9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9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57"/>
          </w:tcPr>
          <w:p>
            <w:r>
              <w:rPr>
                <w:sz w:val="18"/>
              </w:rPr>
              <w:t>Recibida</w:t>
            </w:r>
          </w:p>
        </w:tc>
        <w:tc>
          <w:tcPr>
            <w:tcW w:type="dxa" w:w="1108"/>
          </w:tcPr>
          <w:p>
            <w:r>
              <w:rPr>
                <w:sz w:val="18"/>
              </w:rPr>
              <w:t>NOT NULL, DEFAULT Recibida</w:t>
            </w:r>
          </w:p>
        </w:tc>
        <w:tc>
          <w:tcPr>
            <w:tcW w:type="dxa" w:w="930"/>
          </w:tcPr>
          <w:p>
            <w:r>
              <w:rPr>
                <w:sz w:val="18"/>
              </w:rPr>
              <w:t>Recibida</w:t>
            </w:r>
          </w:p>
        </w:tc>
      </w:tr>
    </w:tbl>
    <w:p w14:paraId="3D633EB9" w14:textId="77777777" w:rsidR="00E247A3" w:rsidRDefault="008C78E2">
      <w:pPr>
        <w:pStyle w:val="Ttulo2"/>
      </w:pPr>
      <w:r>
        <w:t>Observaciones</w:t>
      </w:r>
    </w:p>
    <w:p w14:paraId="236A0139" w14:textId="3D4D526C" w:rsidR="00E247A3" w:rsidRDefault="002278A3">
      <w:r>
        <w:t>La tabla Donacion almacena la información general de cada donación y la vincula con la sucursal que la origina.</w:t>
      </w:r>
    </w:p>
    <w:p w14:paraId="34BD9C28" w14:textId="77777777" w:rsidR="00E247A3" w:rsidRDefault="008C78E2">
      <w:r>
        <w:br w:type="page"/>
      </w:r>
    </w:p>
    <w:p w14:paraId="601921E1" w14:textId="0414D3C5" w:rsidR="00EB2EE6" w:rsidRDefault="00EB2EE6" w:rsidP="00EB2EE6">
      <w:pPr>
        <w:pStyle w:val="Ttulo1"/>
      </w:pPr>
      <w:r>
        <w:t>Tabla 11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B2EE6" w14:paraId="2036B2CC" w14:textId="77777777" w:rsidTr="00EB2EE6">
        <w:tc>
          <w:tcPr>
            <w:tcW w:w="4320" w:type="dxa"/>
          </w:tcPr>
          <w:p>
            <w:r>
              <w:rPr>
                <w:sz w:val="18"/>
              </w:rPr>
              <w:t>Nombre de la tabla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Lote</w:t>
            </w:r>
          </w:p>
        </w:tc>
      </w:tr>
      <w:tr w:rsidR="00EB2EE6" w14:paraId="15A8C147" w14:textId="77777777" w:rsidTr="00EB2EE6">
        <w:tc>
          <w:tcPr>
            <w:tcW w:w="4320" w:type="dxa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Registra la información de cada lote de productos recibido a partir de una donación, incluyendo producto, ubicación, cantidades y fechas de control.</w:t>
            </w:r>
          </w:p>
        </w:tc>
      </w:tr>
      <w:tr w:rsidR="00EB2EE6" w14:paraId="23701A95" w14:textId="77777777" w:rsidTr="00EB2EE6">
        <w:tc>
          <w:tcPr>
            <w:tcW w:w="4320" w:type="dxa"/>
          </w:tcPr>
          <w:p>
            <w:r>
              <w:rPr>
                <w:sz w:val="18"/>
              </w:rPr>
              <w:t>Propósito dentro del sistema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Administrar el inventario mediante lotes, facilitando el control de existencias, la trazabilidad y la distribución de productos.</w:t>
            </w:r>
          </w:p>
        </w:tc>
      </w:tr>
      <w:tr w:rsidR="00EB2EE6" w14:paraId="03739E1D" w14:textId="77777777" w:rsidTr="00EB2EE6">
        <w:tc>
          <w:tcPr>
            <w:tcW w:w="4320" w:type="dxa"/>
          </w:tcPr>
          <w:p>
            <w:r>
              <w:rPr>
                <w:sz w:val="18"/>
              </w:rPr>
              <w:t>Llave primaria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id_lote</w:t>
            </w:r>
          </w:p>
        </w:tc>
      </w:tr>
      <w:tr w:rsidR="00EB2EE6" w14:paraId="075628D7" w14:textId="77777777" w:rsidTr="00EB2EE6">
        <w:tc>
          <w:tcPr>
            <w:tcW w:w="4320" w:type="dxa"/>
          </w:tcPr>
          <w:p>
            <w:r>
              <w:rPr>
                <w:sz w:val="18"/>
              </w:rPr>
              <w:t>Llaves foráneas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id_donacion, id_producto, id_ubicacion</w:t>
            </w:r>
          </w:p>
        </w:tc>
      </w:tr>
      <w:tr w:rsidR="00EB2EE6" w14:paraId="4BEB5BDB" w14:textId="77777777" w:rsidTr="00EB2EE6">
        <w:tc>
          <w:tcPr>
            <w:tcW w:w="4320" w:type="dxa"/>
          </w:tcPr>
          <w:p>
            <w:r>
              <w:rPr>
                <w:sz w:val="18"/>
              </w:rPr>
              <w:t>Tablas relacionadas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Donacion, Producto, Ubicacion, Inspeccion, DetalleEntrega</w:t>
            </w:r>
          </w:p>
        </w:tc>
      </w:tr>
      <w:tr w:rsidR="00EB2EE6" w14:paraId="4401EDEC" w14:textId="77777777" w:rsidTr="00EB2EE6">
        <w:tc>
          <w:tcPr>
            <w:tcW w:w="4320" w:type="dxa"/>
          </w:tcPr>
          <w:p>
            <w:r>
              <w:rPr>
                <w:sz w:val="18"/>
              </w:rPr>
              <w:t>Reglas de negocio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• Cada lote debe estar asociado a una donación.</w:t>
              <w:br/>
              <w:t>• Cada lote debe estar asociado a un producto.</w:t>
              <w:br/>
              <w:t>• La ubicación del lote puede ser opcional.</w:t>
              <w:br/>
              <w:t>• La fecha de caducidad debe ser posterior o igual a la fecha de recepción.</w:t>
              <w:br/>
              <w:t>• La cantidad recibida debe ser mayor que cero.</w:t>
              <w:br/>
              <w:t>• La cantidad disponible no puede ser negativa ni superar la cantidad recibida.</w:t>
              <w:br/>
              <w:t>• El código de lote debe ser único.</w:t>
            </w:r>
          </w:p>
        </w:tc>
      </w:tr>
    </w:tbl>
    <w:p w14:paraId="19114E07" w14:textId="77777777" w:rsidR="00EB2EE6" w:rsidRDefault="00EB2EE6" w:rsidP="00EB2EE6"/>
    <w:p w14:paraId="47EB2D79" w14:textId="77777777" w:rsidR="00EB2EE6" w:rsidRDefault="00EB2EE6" w:rsidP="00EB2EE6">
      <w:pPr>
        <w:pStyle w:val="Ttulo2"/>
      </w:pPr>
      <w:r>
        <w:t>Diccionario de atributos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90"/>
        <w:gridCol w:w="1052"/>
        <w:gridCol w:w="833"/>
        <w:gridCol w:w="795"/>
        <w:gridCol w:w="397"/>
        <w:gridCol w:w="417"/>
        <w:gridCol w:w="578"/>
        <w:gridCol w:w="1468"/>
        <w:gridCol w:w="1080"/>
        <w:gridCol w:w="746"/>
      </w:tblGrid>
      <w:tr w:rsidR="00E86650" w14:paraId="7E17BD60" w14:textId="77777777" w:rsidTr="00E86650">
        <w:tc>
          <w:tcPr>
            <w:tcW w:w="1490" w:type="dxa"/>
          </w:tcPr>
          <w:p>
            <w:r>
              <w:rPr>
                <w:sz w:val="18"/>
              </w:rPr>
              <w:t>Campo</w:t>
            </w:r>
          </w:p>
        </w:tc>
        <w:tc>
          <w:tcPr>
            <w:tcW w:w="1052" w:type="dxa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w="833" w:type="dxa"/>
          </w:tcPr>
          <w:p>
            <w:r>
              <w:rPr>
                <w:sz w:val="18"/>
              </w:rPr>
              <w:t>Tipo de dato</w:t>
            </w:r>
          </w:p>
        </w:tc>
        <w:tc>
          <w:tcPr>
            <w:tcW w:w="795" w:type="dxa"/>
          </w:tcPr>
          <w:p>
            <w:r>
              <w:rPr>
                <w:sz w:val="18"/>
              </w:rPr>
              <w:t>Longitud</w:t>
            </w:r>
          </w:p>
        </w:tc>
        <w:tc>
          <w:tcPr>
            <w:tcW w:w="397" w:type="dxa"/>
          </w:tcPr>
          <w:p>
            <w:r>
              <w:rPr>
                <w:sz w:val="18"/>
              </w:rPr>
              <w:t>PK</w:t>
            </w:r>
          </w:p>
        </w:tc>
        <w:tc>
          <w:tcPr>
            <w:tcW w:w="417" w:type="dxa"/>
          </w:tcPr>
          <w:p>
            <w:r>
              <w:rPr>
                <w:sz w:val="18"/>
              </w:rPr>
              <w:t>FK</w:t>
            </w:r>
          </w:p>
        </w:tc>
        <w:tc>
          <w:tcPr>
            <w:tcW w:w="578" w:type="dxa"/>
          </w:tcPr>
          <w:p>
            <w:r>
              <w:rPr>
                <w:sz w:val="18"/>
              </w:rPr>
              <w:t>NULL</w:t>
            </w:r>
          </w:p>
        </w:tc>
        <w:tc>
          <w:tcPr>
            <w:tcW w:w="1468" w:type="dxa"/>
          </w:tcPr>
          <w:p>
            <w:r>
              <w:rPr>
                <w:sz w:val="18"/>
              </w:rPr>
              <w:t>Default</w:t>
            </w:r>
          </w:p>
        </w:tc>
        <w:tc>
          <w:tcPr>
            <w:tcW w:w="1080" w:type="dxa"/>
          </w:tcPr>
          <w:p>
            <w:r>
              <w:rPr>
                <w:sz w:val="18"/>
              </w:rPr>
              <w:t>Restricciones</w:t>
            </w:r>
          </w:p>
        </w:tc>
        <w:tc>
          <w:tcPr>
            <w:tcW w:w="746" w:type="dxa"/>
          </w:tcPr>
          <w:p>
            <w:r>
              <w:rPr>
                <w:sz w:val="18"/>
              </w:rPr>
              <w:t>Ejemplo</w:t>
            </w:r>
          </w:p>
        </w:tc>
      </w:tr>
      <w:tr>
        <w:tc>
          <w:tcPr>
            <w:tcW w:type="dxa" w:w="1490"/>
          </w:tcPr>
          <w:p>
            <w:r>
              <w:rPr>
                <w:sz w:val="18"/>
              </w:rPr>
              <w:t>id_lote</w:t>
            </w:r>
          </w:p>
        </w:tc>
        <w:tc>
          <w:tcPr>
            <w:tcW w:type="dxa" w:w="1052"/>
          </w:tcPr>
          <w:p>
            <w:r>
              <w:rPr>
                <w:sz w:val="18"/>
              </w:rPr>
              <w:t>Identificador único del lote</w:t>
            </w:r>
          </w:p>
        </w:tc>
        <w:tc>
          <w:tcPr>
            <w:tcW w:type="dxa" w:w="833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795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9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41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7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68"/>
          </w:tcPr>
          <w:p>
            <w:r>
              <w:rPr>
                <w:sz w:val="18"/>
              </w:rPr>
              <w:t>AUTO_INCREMENT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PRIMARY KEY</w:t>
            </w:r>
          </w:p>
        </w:tc>
        <w:tc>
          <w:tcPr>
            <w:tcW w:type="dxa" w:w="746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490"/>
          </w:tcPr>
          <w:p>
            <w:r>
              <w:rPr>
                <w:sz w:val="18"/>
              </w:rPr>
              <w:t>id_donacion</w:t>
            </w:r>
          </w:p>
        </w:tc>
        <w:tc>
          <w:tcPr>
            <w:tcW w:type="dxa" w:w="1052"/>
          </w:tcPr>
          <w:p>
            <w:r>
              <w:rPr>
                <w:sz w:val="18"/>
              </w:rPr>
              <w:t>Identificador de la donación de origen</w:t>
            </w:r>
          </w:p>
        </w:tc>
        <w:tc>
          <w:tcPr>
            <w:tcW w:type="dxa" w:w="833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795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9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1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57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FOREIGN KEY, ON DELETE RESTRICT, ON UPDATE CASCADE</w:t>
            </w:r>
          </w:p>
        </w:tc>
        <w:tc>
          <w:tcPr>
            <w:tcW w:type="dxa" w:w="746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490"/>
          </w:tcPr>
          <w:p>
            <w:r>
              <w:rPr>
                <w:sz w:val="18"/>
              </w:rPr>
              <w:t>id_producto</w:t>
            </w:r>
          </w:p>
        </w:tc>
        <w:tc>
          <w:tcPr>
            <w:tcW w:type="dxa" w:w="1052"/>
          </w:tcPr>
          <w:p>
            <w:r>
              <w:rPr>
                <w:sz w:val="18"/>
              </w:rPr>
              <w:t>Identificador del producto del lote</w:t>
            </w:r>
          </w:p>
        </w:tc>
        <w:tc>
          <w:tcPr>
            <w:tcW w:type="dxa" w:w="833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795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9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1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57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FOREIGN KEY, ON DELETE RESTRICT, ON UPDATE CASCADE</w:t>
            </w:r>
          </w:p>
        </w:tc>
        <w:tc>
          <w:tcPr>
            <w:tcW w:type="dxa" w:w="746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490"/>
          </w:tcPr>
          <w:p>
            <w:r>
              <w:rPr>
                <w:sz w:val="18"/>
              </w:rPr>
              <w:t>id_ubicacion</w:t>
            </w:r>
          </w:p>
        </w:tc>
        <w:tc>
          <w:tcPr>
            <w:tcW w:type="dxa" w:w="1052"/>
          </w:tcPr>
          <w:p>
            <w:r>
              <w:rPr>
                <w:sz w:val="18"/>
              </w:rPr>
              <w:t>Identificador de la ubicación del lote</w:t>
            </w:r>
          </w:p>
        </w:tc>
        <w:tc>
          <w:tcPr>
            <w:tcW w:type="dxa" w:w="833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795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9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1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578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6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FOREIGN KEY, ON DELETE RESTRICT, ON UPDATE CASCADE</w:t>
            </w:r>
          </w:p>
        </w:tc>
        <w:tc>
          <w:tcPr>
            <w:tcW w:type="dxa" w:w="746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490"/>
          </w:tcPr>
          <w:p>
            <w:r>
              <w:rPr>
                <w:sz w:val="18"/>
              </w:rPr>
              <w:t>codigo_lote</w:t>
            </w:r>
          </w:p>
        </w:tc>
        <w:tc>
          <w:tcPr>
            <w:tcW w:type="dxa" w:w="1052"/>
          </w:tcPr>
          <w:p>
            <w:r>
              <w:rPr>
                <w:sz w:val="18"/>
              </w:rPr>
              <w:t>Código único del lote</w:t>
            </w:r>
          </w:p>
        </w:tc>
        <w:tc>
          <w:tcPr>
            <w:tcW w:type="dxa" w:w="833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795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39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1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7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746"/>
          </w:tcPr>
          <w:p>
            <w:r>
              <w:rPr>
                <w:sz w:val="18"/>
              </w:rPr>
              <w:t>LT-2026-001</w:t>
            </w:r>
          </w:p>
        </w:tc>
      </w:tr>
      <w:tr>
        <w:tc>
          <w:tcPr>
            <w:tcW w:type="dxa" w:w="1490"/>
          </w:tcPr>
          <w:p>
            <w:r>
              <w:rPr>
                <w:sz w:val="18"/>
              </w:rPr>
              <w:t>fecha_recepcion</w:t>
            </w:r>
          </w:p>
        </w:tc>
        <w:tc>
          <w:tcPr>
            <w:tcW w:type="dxa" w:w="1052"/>
          </w:tcPr>
          <w:p>
            <w:r>
              <w:rPr>
                <w:sz w:val="18"/>
              </w:rPr>
              <w:t>Fecha de recepción del lote</w:t>
            </w:r>
          </w:p>
        </w:tc>
        <w:tc>
          <w:tcPr>
            <w:tcW w:type="dxa" w:w="833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79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9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1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7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746"/>
          </w:tcPr>
          <w:p>
            <w:r>
              <w:rPr>
                <w:sz w:val="18"/>
              </w:rPr>
              <w:t>2026-08-01</w:t>
            </w:r>
          </w:p>
        </w:tc>
      </w:tr>
      <w:tr>
        <w:tc>
          <w:tcPr>
            <w:tcW w:type="dxa" w:w="1490"/>
          </w:tcPr>
          <w:p>
            <w:r>
              <w:rPr>
                <w:sz w:val="18"/>
              </w:rPr>
              <w:t>fecha_caducidad</w:t>
            </w:r>
          </w:p>
        </w:tc>
        <w:tc>
          <w:tcPr>
            <w:tcW w:type="dxa" w:w="1052"/>
          </w:tcPr>
          <w:p>
            <w:r>
              <w:rPr>
                <w:sz w:val="18"/>
              </w:rPr>
              <w:t>Fecha de caducidad del lote</w:t>
            </w:r>
          </w:p>
        </w:tc>
        <w:tc>
          <w:tcPr>
            <w:tcW w:type="dxa" w:w="833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79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9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1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7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NOT NULL, CHECK (fecha_caducidad &gt;= fecha_recepcion)</w:t>
            </w:r>
          </w:p>
        </w:tc>
        <w:tc>
          <w:tcPr>
            <w:tcW w:type="dxa" w:w="746"/>
          </w:tcPr>
          <w:p>
            <w:r>
              <w:rPr>
                <w:sz w:val="18"/>
              </w:rPr>
              <w:t>2027-02-01</w:t>
            </w:r>
          </w:p>
        </w:tc>
      </w:tr>
      <w:tr>
        <w:tc>
          <w:tcPr>
            <w:tcW w:type="dxa" w:w="1490"/>
          </w:tcPr>
          <w:p>
            <w:r>
              <w:rPr>
                <w:sz w:val="18"/>
              </w:rPr>
              <w:t>cantidad_recibida</w:t>
            </w:r>
          </w:p>
        </w:tc>
        <w:tc>
          <w:tcPr>
            <w:tcW w:type="dxa" w:w="1052"/>
          </w:tcPr>
          <w:p>
            <w:r>
              <w:rPr>
                <w:sz w:val="18"/>
              </w:rPr>
              <w:t>Cantidad total recibida en el lote</w:t>
            </w:r>
          </w:p>
        </w:tc>
        <w:tc>
          <w:tcPr>
            <w:tcW w:type="dxa" w:w="833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795"/>
          </w:tcPr>
          <w:p>
            <w:r>
              <w:rPr>
                <w:sz w:val="18"/>
              </w:rPr>
              <w:t>10,2</w:t>
            </w:r>
          </w:p>
        </w:tc>
        <w:tc>
          <w:tcPr>
            <w:tcW w:type="dxa" w:w="39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1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7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NOT NULL, CHECK (cantidad_recibida &gt; 0)</w:t>
            </w:r>
          </w:p>
        </w:tc>
        <w:tc>
          <w:tcPr>
            <w:tcW w:type="dxa" w:w="746"/>
          </w:tcPr>
          <w:p>
            <w:r>
              <w:rPr>
                <w:sz w:val="18"/>
              </w:rPr>
              <w:t>100.00</w:t>
            </w:r>
          </w:p>
        </w:tc>
      </w:tr>
      <w:tr>
        <w:tc>
          <w:tcPr>
            <w:tcW w:type="dxa" w:w="1490"/>
          </w:tcPr>
          <w:p>
            <w:r>
              <w:rPr>
                <w:sz w:val="18"/>
              </w:rPr>
              <w:t>cantidad_disponible</w:t>
            </w:r>
          </w:p>
        </w:tc>
        <w:tc>
          <w:tcPr>
            <w:tcW w:type="dxa" w:w="1052"/>
          </w:tcPr>
          <w:p>
            <w:r>
              <w:rPr>
                <w:sz w:val="18"/>
              </w:rPr>
              <w:t>Cantidad disponible del lote</w:t>
            </w:r>
          </w:p>
        </w:tc>
        <w:tc>
          <w:tcPr>
            <w:tcW w:type="dxa" w:w="833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795"/>
          </w:tcPr>
          <w:p>
            <w:r>
              <w:rPr>
                <w:sz w:val="18"/>
              </w:rPr>
              <w:t>10,2</w:t>
            </w:r>
          </w:p>
        </w:tc>
        <w:tc>
          <w:tcPr>
            <w:tcW w:type="dxa" w:w="39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1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7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NOT NULL, CHECK (cantidad_disponible &gt;= 0 AND cantidad_disponible &lt;= cantidad_recibida)</w:t>
            </w:r>
          </w:p>
        </w:tc>
        <w:tc>
          <w:tcPr>
            <w:tcW w:type="dxa" w:w="746"/>
          </w:tcPr>
          <w:p>
            <w:r>
              <w:rPr>
                <w:sz w:val="18"/>
              </w:rPr>
              <w:t>85.00</w:t>
            </w:r>
          </w:p>
        </w:tc>
      </w:tr>
    </w:tbl>
    <w:p w14:paraId="5DD94675" w14:textId="77777777" w:rsidR="00EB2EE6" w:rsidRDefault="00EB2EE6" w:rsidP="00EB2EE6">
      <w:pPr>
        <w:pStyle w:val="Ttulo2"/>
      </w:pPr>
      <w:r>
        <w:t>Observaciones</w:t>
      </w:r>
    </w:p>
    <w:p w14:paraId="7370D8BB" w14:textId="3C6154E5" w:rsidR="00EB2EE6" w:rsidRDefault="00E86650" w:rsidP="00EB2EE6">
      <w:r>
        <w:t>La tabla Lote mantiene la trazabilidad de los productos desde su recepción hasta su entrega y controla las existencias disponibles.</w:t>
      </w:r>
    </w:p>
    <w:p w14:paraId="45668E45" w14:textId="77777777" w:rsidR="00EB2EE6" w:rsidRDefault="00EB2EE6" w:rsidP="00EB2EE6"/>
    <w:p w14:paraId="0A6CB53A" w14:textId="77777777" w:rsidR="00EB2EE6" w:rsidRDefault="00EB2EE6" w:rsidP="00EB2EE6"/>
    <w:p w14:paraId="0771227A" w14:textId="77777777" w:rsidR="00EB2EE6" w:rsidRDefault="00EB2EE6" w:rsidP="00EB2EE6"/>
    <w:p w14:paraId="1A4462D6" w14:textId="77777777" w:rsidR="00EB2EE6" w:rsidRDefault="00EB2EE6" w:rsidP="00EB2EE6"/>
    <w:p w14:paraId="4C906E47" w14:textId="77777777" w:rsidR="00EB2EE6" w:rsidRDefault="00EB2EE6" w:rsidP="00EB2EE6"/>
    <w:p w14:paraId="5BE37F05" w14:textId="77777777" w:rsidR="00EB2EE6" w:rsidRDefault="00EB2EE6" w:rsidP="00EB2EE6"/>
    <w:p w14:paraId="418CCBDE" w14:textId="77777777" w:rsidR="00EB2EE6" w:rsidRDefault="00EB2EE6" w:rsidP="00EB2EE6"/>
    <w:p w14:paraId="4B378328" w14:textId="541488EC" w:rsidR="00EB2EE6" w:rsidRDefault="00EB2EE6" w:rsidP="00EB2EE6">
      <w:pPr>
        <w:pStyle w:val="Ttulo1"/>
      </w:pPr>
      <w:r>
        <w:t>Tabla 12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B2EE6" w14:paraId="7D2CDBA6" w14:textId="77777777" w:rsidTr="00EB2EE6">
        <w:tc>
          <w:tcPr>
            <w:tcW w:w="4320" w:type="dxa"/>
          </w:tcPr>
          <w:p>
            <w:r>
              <w:rPr>
                <w:sz w:val="18"/>
              </w:rPr>
              <w:t>Nombre de la tabla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Inspeccion</w:t>
            </w:r>
          </w:p>
        </w:tc>
      </w:tr>
      <w:tr w:rsidR="00EB2EE6" w14:paraId="4E2499D3" w14:textId="77777777" w:rsidTr="00EB2EE6">
        <w:tc>
          <w:tcPr>
            <w:tcW w:w="4320" w:type="dxa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Registra las inspecciones realizadas a los lotes y el estado de producto determinado durante cada revisión.</w:t>
            </w:r>
          </w:p>
        </w:tc>
      </w:tr>
      <w:tr w:rsidR="00EB2EE6" w14:paraId="3F1D0337" w14:textId="77777777" w:rsidTr="00EB2EE6">
        <w:tc>
          <w:tcPr>
            <w:tcW w:w="4320" w:type="dxa"/>
          </w:tcPr>
          <w:p>
            <w:r>
              <w:rPr>
                <w:sz w:val="18"/>
              </w:rPr>
              <w:t>Propósito dentro del sistema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Controlar la condición de los lotes antes de su almacenamiento o entrega, dejando evidencia del inspector, motivo de rechazo y observaciones.</w:t>
            </w:r>
          </w:p>
        </w:tc>
      </w:tr>
      <w:tr w:rsidR="00EB2EE6" w14:paraId="66E2AEBC" w14:textId="77777777" w:rsidTr="00EB2EE6">
        <w:tc>
          <w:tcPr>
            <w:tcW w:w="4320" w:type="dxa"/>
          </w:tcPr>
          <w:p>
            <w:r>
              <w:rPr>
                <w:sz w:val="18"/>
              </w:rPr>
              <w:t>Llave primaria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id_inspeccion</w:t>
            </w:r>
          </w:p>
        </w:tc>
      </w:tr>
      <w:tr w:rsidR="00EB2EE6" w14:paraId="7CA8B73C" w14:textId="77777777" w:rsidTr="00EB2EE6">
        <w:tc>
          <w:tcPr>
            <w:tcW w:w="4320" w:type="dxa"/>
          </w:tcPr>
          <w:p>
            <w:r>
              <w:rPr>
                <w:sz w:val="18"/>
              </w:rPr>
              <w:t>Llaves foráneas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id_lote, id_estado_producto</w:t>
            </w:r>
          </w:p>
        </w:tc>
      </w:tr>
      <w:tr w:rsidR="00EB2EE6" w14:paraId="5AA56C44" w14:textId="77777777" w:rsidTr="00EB2EE6">
        <w:tc>
          <w:tcPr>
            <w:tcW w:w="4320" w:type="dxa"/>
          </w:tcPr>
          <w:p>
            <w:r>
              <w:rPr>
                <w:sz w:val="18"/>
              </w:rPr>
              <w:t>Tablas relacionadas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Lote, EstadoProducto</w:t>
            </w:r>
          </w:p>
        </w:tc>
      </w:tr>
      <w:tr w:rsidR="00EB2EE6" w14:paraId="53409970" w14:textId="77777777" w:rsidTr="00EB2EE6">
        <w:tc>
          <w:tcPr>
            <w:tcW w:w="4320" w:type="dxa"/>
          </w:tcPr>
          <w:p>
            <w:r>
              <w:rPr>
                <w:sz w:val="18"/>
              </w:rPr>
              <w:t>Reglas de negocio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• Toda inspección debe estar asociada a un lote.</w:t>
              <w:br/>
              <w:t>• Toda inspección debe tener un estado de producto.</w:t>
              <w:br/>
              <w:t>• La fecha de inspección y el inspector son obligatorios.</w:t>
              <w:br/>
              <w:t>• Las observaciones y el motivo de rechazo son opcionales.</w:t>
            </w:r>
          </w:p>
        </w:tc>
      </w:tr>
    </w:tbl>
    <w:p w14:paraId="704B489C" w14:textId="77777777" w:rsidR="00EB2EE6" w:rsidRDefault="00EB2EE6" w:rsidP="00EB2EE6"/>
    <w:p w14:paraId="132D6A3B" w14:textId="77777777" w:rsidR="00EB2EE6" w:rsidRDefault="00EB2EE6" w:rsidP="00EB2EE6">
      <w:pPr>
        <w:pStyle w:val="Ttulo2"/>
      </w:pPr>
      <w:r>
        <w:t>Diccionario de atributos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00"/>
        <w:gridCol w:w="1037"/>
        <w:gridCol w:w="858"/>
        <w:gridCol w:w="785"/>
        <w:gridCol w:w="393"/>
        <w:gridCol w:w="389"/>
        <w:gridCol w:w="571"/>
        <w:gridCol w:w="1446"/>
        <w:gridCol w:w="1064"/>
        <w:gridCol w:w="813"/>
      </w:tblGrid>
      <w:tr w:rsidR="005C796A" w14:paraId="29D3C2FA" w14:textId="77777777" w:rsidTr="005C796A">
        <w:tc>
          <w:tcPr>
            <w:tcW w:w="1781" w:type="dxa"/>
          </w:tcPr>
          <w:p>
            <w:r>
              <w:rPr>
                <w:sz w:val="18"/>
              </w:rPr>
              <w:t>Campo</w:t>
            </w:r>
          </w:p>
        </w:tc>
        <w:tc>
          <w:tcPr>
            <w:tcW w:w="1216" w:type="dxa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w="569" w:type="dxa"/>
          </w:tcPr>
          <w:p>
            <w:r>
              <w:rPr>
                <w:sz w:val="18"/>
              </w:rPr>
              <w:t>Tipo de dato</w:t>
            </w:r>
          </w:p>
        </w:tc>
        <w:tc>
          <w:tcPr>
            <w:tcW w:w="909" w:type="dxa"/>
          </w:tcPr>
          <w:p>
            <w:r>
              <w:rPr>
                <w:sz w:val="18"/>
              </w:rPr>
              <w:t>Longitud</w:t>
            </w:r>
          </w:p>
        </w:tc>
        <w:tc>
          <w:tcPr>
            <w:tcW w:w="432" w:type="dxa"/>
          </w:tcPr>
          <w:p>
            <w:r>
              <w:rPr>
                <w:sz w:val="18"/>
              </w:rPr>
              <w:t>PK</w:t>
            </w:r>
          </w:p>
        </w:tc>
        <w:tc>
          <w:tcPr>
            <w:tcW w:w="426" w:type="dxa"/>
          </w:tcPr>
          <w:p>
            <w:r>
              <w:rPr>
                <w:sz w:val="18"/>
              </w:rPr>
              <w:t>FK</w:t>
            </w:r>
          </w:p>
        </w:tc>
        <w:tc>
          <w:tcPr>
            <w:tcW w:w="649" w:type="dxa"/>
          </w:tcPr>
          <w:p>
            <w:r>
              <w:rPr>
                <w:sz w:val="18"/>
              </w:rPr>
              <w:t>NULL</w:t>
            </w:r>
          </w:p>
        </w:tc>
        <w:tc>
          <w:tcPr>
            <w:tcW w:w="775" w:type="dxa"/>
          </w:tcPr>
          <w:p>
            <w:r>
              <w:rPr>
                <w:sz w:val="18"/>
              </w:rPr>
              <w:t>Default</w:t>
            </w:r>
          </w:p>
        </w:tc>
        <w:tc>
          <w:tcPr>
            <w:tcW w:w="1249" w:type="dxa"/>
          </w:tcPr>
          <w:p>
            <w:r>
              <w:rPr>
                <w:sz w:val="18"/>
              </w:rPr>
              <w:t>Restricciones</w:t>
            </w:r>
          </w:p>
        </w:tc>
        <w:tc>
          <w:tcPr>
            <w:tcW w:w="850" w:type="dxa"/>
          </w:tcPr>
          <w:p>
            <w:r>
              <w:rPr>
                <w:sz w:val="18"/>
              </w:rPr>
              <w:t>Ejemplo</w:t>
            </w:r>
          </w:p>
        </w:tc>
      </w:tr>
      <w:tr>
        <w:tc>
          <w:tcPr>
            <w:tcW w:type="dxa" w:w="1500"/>
          </w:tcPr>
          <w:p>
            <w:r>
              <w:rPr>
                <w:sz w:val="18"/>
              </w:rPr>
              <w:t>id_inspeccion</w:t>
            </w:r>
          </w:p>
        </w:tc>
        <w:tc>
          <w:tcPr>
            <w:tcW w:type="dxa" w:w="1037"/>
          </w:tcPr>
          <w:p>
            <w:r>
              <w:rPr>
                <w:sz w:val="18"/>
              </w:rPr>
              <w:t>Identificador único de la inspección</w:t>
            </w:r>
          </w:p>
        </w:tc>
        <w:tc>
          <w:tcPr>
            <w:tcW w:type="dxa" w:w="85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8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7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6"/>
          </w:tcPr>
          <w:p>
            <w:r>
              <w:rPr>
                <w:sz w:val="18"/>
              </w:rPr>
              <w:t>AUTO_INCREMENT</w:t>
            </w:r>
          </w:p>
        </w:tc>
        <w:tc>
          <w:tcPr>
            <w:tcW w:type="dxa" w:w="1064"/>
          </w:tcPr>
          <w:p>
            <w:r>
              <w:rPr>
                <w:sz w:val="18"/>
              </w:rPr>
              <w:t>PRIMARY KEY</w:t>
            </w:r>
          </w:p>
        </w:tc>
        <w:tc>
          <w:tcPr>
            <w:tcW w:type="dxa" w:w="813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00"/>
          </w:tcPr>
          <w:p>
            <w:r>
              <w:rPr>
                <w:sz w:val="18"/>
              </w:rPr>
              <w:t>id_lote</w:t>
            </w:r>
          </w:p>
        </w:tc>
        <w:tc>
          <w:tcPr>
            <w:tcW w:type="dxa" w:w="1037"/>
          </w:tcPr>
          <w:p>
            <w:r>
              <w:rPr>
                <w:sz w:val="18"/>
              </w:rPr>
              <w:t>Identificador del lote inspeccionado</w:t>
            </w:r>
          </w:p>
        </w:tc>
        <w:tc>
          <w:tcPr>
            <w:tcW w:type="dxa" w:w="85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89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57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64"/>
          </w:tcPr>
          <w:p>
            <w:r>
              <w:rPr>
                <w:sz w:val="18"/>
              </w:rPr>
              <w:t>FOREIGN KEY, ON DELETE RESTRICT, ON UPDATE CASCADE</w:t>
            </w:r>
          </w:p>
        </w:tc>
        <w:tc>
          <w:tcPr>
            <w:tcW w:type="dxa" w:w="813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00"/>
          </w:tcPr>
          <w:p>
            <w:r>
              <w:rPr>
                <w:sz w:val="18"/>
              </w:rPr>
              <w:t>id_estado_producto</w:t>
            </w:r>
          </w:p>
        </w:tc>
        <w:tc>
          <w:tcPr>
            <w:tcW w:type="dxa" w:w="1037"/>
          </w:tcPr>
          <w:p>
            <w:r>
              <w:rPr>
                <w:sz w:val="18"/>
              </w:rPr>
              <w:t>Identificador del estado asignado durante la inspección</w:t>
            </w:r>
          </w:p>
        </w:tc>
        <w:tc>
          <w:tcPr>
            <w:tcW w:type="dxa" w:w="85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89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57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64"/>
          </w:tcPr>
          <w:p>
            <w:r>
              <w:rPr>
                <w:sz w:val="18"/>
              </w:rPr>
              <w:t>FOREIGN KEY, ON DELETE RESTRICT, ON UPDATE CASCADE</w:t>
            </w:r>
          </w:p>
        </w:tc>
        <w:tc>
          <w:tcPr>
            <w:tcW w:type="dxa" w:w="813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00"/>
          </w:tcPr>
          <w:p>
            <w:r>
              <w:rPr>
                <w:sz w:val="18"/>
              </w:rPr>
              <w:t>fecha_inspeccion</w:t>
            </w:r>
          </w:p>
        </w:tc>
        <w:tc>
          <w:tcPr>
            <w:tcW w:type="dxa" w:w="1037"/>
          </w:tcPr>
          <w:p>
            <w:r>
              <w:rPr>
                <w:sz w:val="18"/>
              </w:rPr>
              <w:t>Fecha en que se realizó la inspección</w:t>
            </w:r>
          </w:p>
        </w:tc>
        <w:tc>
          <w:tcPr>
            <w:tcW w:type="dxa" w:w="85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8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7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6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813"/>
          </w:tcPr>
          <w:p>
            <w:r>
              <w:rPr>
                <w:sz w:val="18"/>
              </w:rPr>
              <w:t>2026-08-02</w:t>
            </w:r>
          </w:p>
        </w:tc>
      </w:tr>
      <w:tr>
        <w:tc>
          <w:tcPr>
            <w:tcW w:type="dxa" w:w="1500"/>
          </w:tcPr>
          <w:p>
            <w:r>
              <w:rPr>
                <w:sz w:val="18"/>
              </w:rPr>
              <w:t>inspector</w:t>
            </w:r>
          </w:p>
        </w:tc>
        <w:tc>
          <w:tcPr>
            <w:tcW w:type="dxa" w:w="1037"/>
          </w:tcPr>
          <w:p>
            <w:r>
              <w:rPr>
                <w:sz w:val="18"/>
              </w:rPr>
              <w:t>Nombre de la persona que realizó la inspección</w:t>
            </w:r>
          </w:p>
        </w:tc>
        <w:tc>
          <w:tcPr>
            <w:tcW w:type="dxa" w:w="858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8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7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64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813"/>
          </w:tcPr>
          <w:p>
            <w:r>
              <w:rPr>
                <w:sz w:val="18"/>
              </w:rPr>
              <w:t>Juan Pérez</w:t>
            </w:r>
          </w:p>
        </w:tc>
      </w:tr>
      <w:tr>
        <w:tc>
          <w:tcPr>
            <w:tcW w:type="dxa" w:w="1500"/>
          </w:tcPr>
          <w:p>
            <w:r>
              <w:rPr>
                <w:sz w:val="18"/>
              </w:rPr>
              <w:t>motivo_rechazo</w:t>
            </w:r>
          </w:p>
        </w:tc>
        <w:tc>
          <w:tcPr>
            <w:tcW w:type="dxa" w:w="1037"/>
          </w:tcPr>
          <w:p>
            <w:r>
              <w:rPr>
                <w:sz w:val="18"/>
              </w:rPr>
              <w:t>Motivo del rechazo cuando el producto no cumple las condiciones</w:t>
            </w:r>
          </w:p>
        </w:tc>
        <w:tc>
          <w:tcPr>
            <w:tcW w:type="dxa" w:w="85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8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71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46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13"/>
          </w:tcPr>
          <w:p>
            <w:r>
              <w:rPr>
                <w:sz w:val="18"/>
              </w:rPr>
              <w:t>Empaque dañado</w:t>
            </w:r>
          </w:p>
        </w:tc>
      </w:tr>
      <w:tr>
        <w:tc>
          <w:tcPr>
            <w:tcW w:type="dxa" w:w="1500"/>
          </w:tcPr>
          <w:p>
            <w:r>
              <w:rPr>
                <w:sz w:val="18"/>
              </w:rPr>
              <w:t>observaciones</w:t>
            </w:r>
          </w:p>
        </w:tc>
        <w:tc>
          <w:tcPr>
            <w:tcW w:type="dxa" w:w="1037"/>
          </w:tcPr>
          <w:p>
            <w:r>
              <w:rPr>
                <w:sz w:val="18"/>
              </w:rPr>
              <w:t>Comentarios adicionales de la inspección</w:t>
            </w:r>
          </w:p>
        </w:tc>
        <w:tc>
          <w:tcPr>
            <w:tcW w:type="dxa" w:w="85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8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71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46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13"/>
          </w:tcPr>
          <w:p>
            <w:r>
              <w:rPr>
                <w:sz w:val="18"/>
              </w:rPr>
              <w:t>Producto en buen estado</w:t>
            </w:r>
          </w:p>
        </w:tc>
      </w:tr>
    </w:tbl>
    <w:p w14:paraId="7B795342" w14:textId="77777777" w:rsidR="00EB2EE6" w:rsidRDefault="00EB2EE6" w:rsidP="00EB2EE6">
      <w:pPr>
        <w:pStyle w:val="Ttulo2"/>
      </w:pPr>
      <w:r>
        <w:t>Observaciones</w:t>
      </w:r>
    </w:p>
    <w:p w14:paraId="787C125E" w14:textId="338982C4" w:rsidR="00EB2EE6" w:rsidRDefault="005C796A" w:rsidP="00EB2EE6">
      <w:r>
        <w:t>La tabla Inspeccion separa el proceso de revisión del lote y permite registrar el estado del producto junto con la evidencia de la inspección.</w:t>
      </w:r>
    </w:p>
    <w:p w14:paraId="6FC3FF87" w14:textId="77777777" w:rsidR="00EB2EE6" w:rsidRDefault="00EB2EE6" w:rsidP="00EB2EE6"/>
    <w:p w14:paraId="4D2ED614" w14:textId="77777777" w:rsidR="00EB2EE6" w:rsidRDefault="00EB2EE6" w:rsidP="00EB2EE6"/>
    <w:p w14:paraId="18D796CF" w14:textId="77777777" w:rsidR="00EB2EE6" w:rsidRDefault="00EB2EE6" w:rsidP="00EB2EE6"/>
    <w:p w14:paraId="21C13900" w14:textId="77777777" w:rsidR="00EB2EE6" w:rsidRDefault="00EB2EE6" w:rsidP="00EB2EE6"/>
    <w:p w14:paraId="0CB47884" w14:textId="77777777" w:rsidR="00EB2EE6" w:rsidRDefault="00EB2EE6" w:rsidP="00EB2EE6"/>
    <w:p w14:paraId="02800652" w14:textId="77777777" w:rsidR="00EB2EE6" w:rsidRDefault="00EB2EE6" w:rsidP="00EB2EE6"/>
    <w:p w14:paraId="047F2B45" w14:textId="77777777" w:rsidR="00EB2EE6" w:rsidRDefault="00EB2EE6" w:rsidP="00EB2EE6"/>
    <w:p w14:paraId="1DABA161" w14:textId="77777777" w:rsidR="00EB2EE6" w:rsidRDefault="00EB2EE6" w:rsidP="00EB2EE6"/>
    <w:p w14:paraId="5C5AD042" w14:textId="77777777" w:rsidR="00EB2EE6" w:rsidRDefault="00EB2EE6" w:rsidP="00EB2EE6"/>
    <w:p w14:paraId="22F45041" w14:textId="77777777" w:rsidR="00EB2EE6" w:rsidRDefault="00EB2EE6" w:rsidP="00EB2EE6"/>
    <w:p w14:paraId="11B7885C" w14:textId="77777777" w:rsidR="00EB2EE6" w:rsidRDefault="00EB2EE6" w:rsidP="00EB2EE6"/>
    <w:p w14:paraId="48F6F47C" w14:textId="77777777" w:rsidR="00EB2EE6" w:rsidRDefault="00EB2EE6" w:rsidP="00EB2EE6"/>
    <w:p w14:paraId="450E0254" w14:textId="77777777" w:rsidR="00EB2EE6" w:rsidRDefault="00EB2EE6" w:rsidP="00EB2EE6"/>
    <w:p w14:paraId="457C1CB8" w14:textId="77777777" w:rsidR="00EB2EE6" w:rsidRDefault="00EB2EE6" w:rsidP="00EB2EE6"/>
    <w:p w14:paraId="4AD9A90B" w14:textId="0AD6903D" w:rsidR="00EB2EE6" w:rsidRDefault="00EB2EE6" w:rsidP="00EB2EE6">
      <w:pPr>
        <w:pStyle w:val="Ttulo1"/>
      </w:pPr>
      <w:r>
        <w:t>Tabla 13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B2EE6" w14:paraId="20BC6EC6" w14:textId="77777777" w:rsidTr="00EB2EE6">
        <w:tc>
          <w:tcPr>
            <w:tcW w:w="4320" w:type="dxa"/>
          </w:tcPr>
          <w:p>
            <w:r>
              <w:rPr>
                <w:sz w:val="18"/>
              </w:rPr>
              <w:t>Nombre de la tabla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Beneficiario</w:t>
            </w:r>
          </w:p>
        </w:tc>
      </w:tr>
      <w:tr w:rsidR="00EB2EE6" w14:paraId="61EC25EE" w14:textId="77777777" w:rsidTr="00EB2EE6">
        <w:tc>
          <w:tcPr>
            <w:tcW w:w="4320" w:type="dxa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Almacena la información de las personas, familias o instituciones que reciben los apoyos distribuidos por el sistema.</w:t>
            </w:r>
          </w:p>
        </w:tc>
      </w:tr>
      <w:tr w:rsidR="00EB2EE6" w14:paraId="7E36EDC4" w14:textId="77777777" w:rsidTr="00EB2EE6">
        <w:tc>
          <w:tcPr>
            <w:tcW w:w="4320" w:type="dxa"/>
          </w:tcPr>
          <w:p>
            <w:r>
              <w:rPr>
                <w:sz w:val="18"/>
              </w:rPr>
              <w:t>Propósito dentro del sistema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Registrar y administrar la información de los beneficiarios para controlar las solicitudes y dar seguimiento a las entregas realizadas.</w:t>
            </w:r>
          </w:p>
        </w:tc>
      </w:tr>
      <w:tr w:rsidR="00EB2EE6" w14:paraId="50AB2976" w14:textId="77777777" w:rsidTr="00EB2EE6">
        <w:tc>
          <w:tcPr>
            <w:tcW w:w="4320" w:type="dxa"/>
          </w:tcPr>
          <w:p>
            <w:r>
              <w:rPr>
                <w:sz w:val="18"/>
              </w:rPr>
              <w:t>Llave primaria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id_beneficiario</w:t>
            </w:r>
          </w:p>
        </w:tc>
      </w:tr>
      <w:tr w:rsidR="00EB2EE6" w14:paraId="12B55347" w14:textId="77777777" w:rsidTr="00EB2EE6">
        <w:tc>
          <w:tcPr>
            <w:tcW w:w="4320" w:type="dxa"/>
          </w:tcPr>
          <w:p>
            <w:r>
              <w:rPr>
                <w:sz w:val="18"/>
              </w:rPr>
              <w:t>Llaves foráneas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id_tipo_beneficiario</w:t>
            </w:r>
          </w:p>
        </w:tc>
      </w:tr>
      <w:tr w:rsidR="00EB2EE6" w14:paraId="54C8C86A" w14:textId="77777777" w:rsidTr="00EB2EE6">
        <w:tc>
          <w:tcPr>
            <w:tcW w:w="4320" w:type="dxa"/>
          </w:tcPr>
          <w:p>
            <w:r>
              <w:rPr>
                <w:sz w:val="18"/>
              </w:rPr>
              <w:t>Tablas relacionadas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TipoBeneficiario, Solicitud</w:t>
            </w:r>
          </w:p>
        </w:tc>
      </w:tr>
      <w:tr w:rsidR="00EB2EE6" w14:paraId="2338E682" w14:textId="77777777" w:rsidTr="00CE62A7">
        <w:trPr>
          <w:trHeight w:val="1327"/>
        </w:trPr>
        <w:tc>
          <w:tcPr>
            <w:tcW w:w="4320" w:type="dxa"/>
          </w:tcPr>
          <w:p>
            <w:r>
              <w:rPr>
                <w:sz w:val="18"/>
              </w:rPr>
              <w:t>Reglas de negocio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• Todo beneficiario debe estar asociado a un tipo de beneficiario.</w:t>
              <w:br/>
              <w:t>• Un tipo puede estar asignado a varios beneficiarios.</w:t>
              <w:br/>
              <w:t>• El correo, cuando se registra, debe ser único.</w:t>
              <w:br/>
              <w:t>• La prioridad tiene por defecto el valor Media.</w:t>
              <w:br/>
              <w:t>• La vigencia es obligatoria.</w:t>
              <w:br/>
              <w:t>• El beneficiario puede estar activo o inactivo.</w:t>
            </w:r>
          </w:p>
        </w:tc>
      </w:tr>
    </w:tbl>
    <w:p w14:paraId="58EFC312" w14:textId="77777777" w:rsidR="00EB2EE6" w:rsidRDefault="00EB2EE6" w:rsidP="00EB2EE6"/>
    <w:p w14:paraId="011B6C13" w14:textId="77777777" w:rsidR="00EB2EE6" w:rsidRDefault="00EB2EE6" w:rsidP="00EB2EE6">
      <w:pPr>
        <w:pStyle w:val="Ttulo2"/>
      </w:pPr>
      <w:r>
        <w:t>Diccionario de atributos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41"/>
        <w:gridCol w:w="1028"/>
        <w:gridCol w:w="799"/>
        <w:gridCol w:w="732"/>
        <w:gridCol w:w="377"/>
        <w:gridCol w:w="373"/>
        <w:gridCol w:w="539"/>
        <w:gridCol w:w="1333"/>
        <w:gridCol w:w="986"/>
        <w:gridCol w:w="1348"/>
      </w:tblGrid>
      <w:tr w:rsidR="00CE62A7" w14:paraId="7232A0C4" w14:textId="77777777" w:rsidTr="00CE62A7">
        <w:tc>
          <w:tcPr>
            <w:tcW w:w="1117" w:type="dxa"/>
          </w:tcPr>
          <w:p>
            <w:r>
              <w:rPr>
                <w:sz w:val="18"/>
              </w:rPr>
              <w:t>Campo</w:t>
            </w:r>
          </w:p>
        </w:tc>
        <w:tc>
          <w:tcPr>
            <w:tcW w:w="930" w:type="dxa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w="985" w:type="dxa"/>
          </w:tcPr>
          <w:p>
            <w:r>
              <w:rPr>
                <w:sz w:val="18"/>
              </w:rPr>
              <w:t>Tipo de dato</w:t>
            </w:r>
          </w:p>
        </w:tc>
        <w:tc>
          <w:tcPr>
            <w:tcW w:w="483" w:type="dxa"/>
          </w:tcPr>
          <w:p>
            <w:r>
              <w:rPr>
                <w:sz w:val="18"/>
              </w:rPr>
              <w:t>Longitud</w:t>
            </w:r>
          </w:p>
        </w:tc>
        <w:tc>
          <w:tcPr>
            <w:tcW w:w="509" w:type="dxa"/>
          </w:tcPr>
          <w:p>
            <w:r>
              <w:rPr>
                <w:sz w:val="18"/>
              </w:rPr>
              <w:t>PK</w:t>
            </w:r>
          </w:p>
        </w:tc>
        <w:tc>
          <w:tcPr>
            <w:tcW w:w="518" w:type="dxa"/>
          </w:tcPr>
          <w:p>
            <w:r>
              <w:rPr>
                <w:sz w:val="18"/>
              </w:rPr>
              <w:t>FK</w:t>
            </w:r>
          </w:p>
        </w:tc>
        <w:tc>
          <w:tcPr>
            <w:tcW w:w="537" w:type="dxa"/>
          </w:tcPr>
          <w:p>
            <w:r>
              <w:rPr>
                <w:sz w:val="18"/>
              </w:rPr>
              <w:t>NULL</w:t>
            </w:r>
          </w:p>
        </w:tc>
        <w:tc>
          <w:tcPr>
            <w:tcW w:w="1343" w:type="dxa"/>
          </w:tcPr>
          <w:p>
            <w:r>
              <w:rPr>
                <w:sz w:val="18"/>
              </w:rPr>
              <w:t>Default</w:t>
            </w:r>
          </w:p>
        </w:tc>
        <w:tc>
          <w:tcPr>
            <w:tcW w:w="1043" w:type="dxa"/>
          </w:tcPr>
          <w:p>
            <w:r>
              <w:rPr>
                <w:sz w:val="18"/>
              </w:rPr>
              <w:t>Restricciones</w:t>
            </w:r>
          </w:p>
        </w:tc>
        <w:tc>
          <w:tcPr>
            <w:tcW w:w="1391" w:type="dxa"/>
          </w:tcPr>
          <w:p>
            <w:r>
              <w:rPr>
                <w:sz w:val="18"/>
              </w:rPr>
              <w:t>Ejemplo</w:t>
            </w:r>
          </w:p>
        </w:tc>
      </w:tr>
      <w:tr>
        <w:tc>
          <w:tcPr>
            <w:tcW w:type="dxa" w:w="1341"/>
          </w:tcPr>
          <w:p>
            <w:r>
              <w:rPr>
                <w:sz w:val="18"/>
              </w:rPr>
              <w:t>id_beneficiario</w:t>
            </w:r>
          </w:p>
        </w:tc>
        <w:tc>
          <w:tcPr>
            <w:tcW w:type="dxa" w:w="1028"/>
          </w:tcPr>
          <w:p>
            <w:r>
              <w:rPr>
                <w:sz w:val="18"/>
              </w:rPr>
              <w:t>Identificador único del beneficiario</w:t>
            </w:r>
          </w:p>
        </w:tc>
        <w:tc>
          <w:tcPr>
            <w:tcW w:type="dxa" w:w="799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732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7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73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3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333"/>
          </w:tcPr>
          <w:p>
            <w:r>
              <w:rPr>
                <w:sz w:val="18"/>
              </w:rPr>
              <w:t>AUTO_INCREMENT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PRIMARY KEY</w:t>
            </w:r>
          </w:p>
        </w:tc>
        <w:tc>
          <w:tcPr>
            <w:tcW w:type="dxa" w:w="1348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341"/>
          </w:tcPr>
          <w:p>
            <w:r>
              <w:rPr>
                <w:sz w:val="18"/>
              </w:rPr>
              <w:t>id_tipo_beneficiario</w:t>
            </w:r>
          </w:p>
        </w:tc>
        <w:tc>
          <w:tcPr>
            <w:tcW w:type="dxa" w:w="1028"/>
          </w:tcPr>
          <w:p>
            <w:r>
              <w:rPr>
                <w:sz w:val="18"/>
              </w:rPr>
              <w:t>Identificador del tipo de beneficiario</w:t>
            </w:r>
          </w:p>
        </w:tc>
        <w:tc>
          <w:tcPr>
            <w:tcW w:type="dxa" w:w="799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732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7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73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53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333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FOREIGN KEY, ON DELETE RESTRICT, ON UPDATE CASCADE</w:t>
            </w:r>
          </w:p>
        </w:tc>
        <w:tc>
          <w:tcPr>
            <w:tcW w:type="dxa" w:w="1348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341"/>
          </w:tcPr>
          <w:p>
            <w:r>
              <w:rPr>
                <w:sz w:val="18"/>
              </w:rPr>
              <w:t>nombre</w:t>
            </w:r>
          </w:p>
        </w:tc>
        <w:tc>
          <w:tcPr>
            <w:tcW w:type="dxa" w:w="1028"/>
          </w:tcPr>
          <w:p>
            <w:r>
              <w:rPr>
                <w:sz w:val="18"/>
              </w:rPr>
              <w:t>Nombre del beneficiario</w:t>
            </w:r>
          </w:p>
        </w:tc>
        <w:tc>
          <w:tcPr>
            <w:tcW w:type="dxa" w:w="799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732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37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73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3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333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348"/>
          </w:tcPr>
          <w:p>
            <w:r>
              <w:rPr>
                <w:sz w:val="18"/>
              </w:rPr>
              <w:t>Casa Hogar</w:t>
            </w:r>
          </w:p>
        </w:tc>
      </w:tr>
      <w:tr>
        <w:tc>
          <w:tcPr>
            <w:tcW w:type="dxa" w:w="1341"/>
          </w:tcPr>
          <w:p>
            <w:r>
              <w:rPr>
                <w:sz w:val="18"/>
              </w:rPr>
              <w:t>telefono</w:t>
            </w:r>
          </w:p>
        </w:tc>
        <w:tc>
          <w:tcPr>
            <w:tcW w:type="dxa" w:w="1028"/>
          </w:tcPr>
          <w:p>
            <w:r>
              <w:rPr>
                <w:sz w:val="18"/>
              </w:rPr>
              <w:t>Número telefónico del beneficiario</w:t>
            </w:r>
          </w:p>
        </w:tc>
        <w:tc>
          <w:tcPr>
            <w:tcW w:type="dxa" w:w="799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732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7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73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39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333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48"/>
          </w:tcPr>
          <w:p>
            <w:r>
              <w:rPr>
                <w:sz w:val="18"/>
              </w:rPr>
              <w:t>8341234567</w:t>
            </w:r>
          </w:p>
        </w:tc>
      </w:tr>
      <w:tr>
        <w:tc>
          <w:tcPr>
            <w:tcW w:type="dxa" w:w="1341"/>
          </w:tcPr>
          <w:p>
            <w:r>
              <w:rPr>
                <w:sz w:val="18"/>
              </w:rPr>
              <w:t>correo</w:t>
            </w:r>
          </w:p>
        </w:tc>
        <w:tc>
          <w:tcPr>
            <w:tcW w:type="dxa" w:w="1028"/>
          </w:tcPr>
          <w:p>
            <w:r>
              <w:rPr>
                <w:sz w:val="18"/>
              </w:rPr>
              <w:t>Correo electrónico del beneficiario</w:t>
            </w:r>
          </w:p>
        </w:tc>
        <w:tc>
          <w:tcPr>
            <w:tcW w:type="dxa" w:w="799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732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37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73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39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333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1348"/>
          </w:tcPr>
          <w:p>
            <w:r>
              <w:rPr>
                <w:sz w:val="18"/>
              </w:rPr>
              <w:t>contacto@mail.com</w:t>
            </w:r>
          </w:p>
        </w:tc>
      </w:tr>
      <w:tr>
        <w:tc>
          <w:tcPr>
            <w:tcW w:type="dxa" w:w="1341"/>
          </w:tcPr>
          <w:p>
            <w:r>
              <w:rPr>
                <w:sz w:val="18"/>
              </w:rPr>
              <w:t>direccion</w:t>
            </w:r>
          </w:p>
        </w:tc>
        <w:tc>
          <w:tcPr>
            <w:tcW w:type="dxa" w:w="1028"/>
          </w:tcPr>
          <w:p>
            <w:r>
              <w:rPr>
                <w:sz w:val="18"/>
              </w:rPr>
              <w:t>Dirección del beneficiario</w:t>
            </w:r>
          </w:p>
        </w:tc>
        <w:tc>
          <w:tcPr>
            <w:tcW w:type="dxa" w:w="799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732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37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73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39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333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48"/>
          </w:tcPr>
          <w:p>
            <w:r>
              <w:rPr>
                <w:sz w:val="18"/>
              </w:rPr>
              <w:t>Calle 1</w:t>
            </w:r>
          </w:p>
        </w:tc>
      </w:tr>
      <w:tr>
        <w:tc>
          <w:tcPr>
            <w:tcW w:type="dxa" w:w="1341"/>
          </w:tcPr>
          <w:p>
            <w:r>
              <w:rPr>
                <w:sz w:val="18"/>
              </w:rPr>
              <w:t>prioridad</w:t>
            </w:r>
          </w:p>
        </w:tc>
        <w:tc>
          <w:tcPr>
            <w:tcW w:type="dxa" w:w="1028"/>
          </w:tcPr>
          <w:p>
            <w:r>
              <w:rPr>
                <w:sz w:val="18"/>
              </w:rPr>
              <w:t>Nivel de prioridad asignado</w:t>
            </w:r>
          </w:p>
        </w:tc>
        <w:tc>
          <w:tcPr>
            <w:tcW w:type="dxa" w:w="799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732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7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73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3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333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NOT NULL, DEFAULT Media</w:t>
            </w:r>
          </w:p>
        </w:tc>
        <w:tc>
          <w:tcPr>
            <w:tcW w:type="dxa" w:w="1348"/>
          </w:tcPr>
          <w:p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1341"/>
          </w:tcPr>
          <w:p>
            <w:r>
              <w:rPr>
                <w:sz w:val="18"/>
              </w:rPr>
              <w:t>vigencia</w:t>
            </w:r>
          </w:p>
        </w:tc>
        <w:tc>
          <w:tcPr>
            <w:tcW w:type="dxa" w:w="1028"/>
          </w:tcPr>
          <w:p>
            <w:r>
              <w:rPr>
                <w:sz w:val="18"/>
              </w:rPr>
              <w:t>Fecha de vigencia del registro</w:t>
            </w:r>
          </w:p>
        </w:tc>
        <w:tc>
          <w:tcPr>
            <w:tcW w:type="dxa" w:w="799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73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7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73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3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333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348"/>
          </w:tcPr>
          <w:p>
            <w:r>
              <w:rPr>
                <w:sz w:val="18"/>
              </w:rPr>
              <w:t>2026-12-31</w:t>
            </w:r>
          </w:p>
        </w:tc>
      </w:tr>
      <w:tr>
        <w:tc>
          <w:tcPr>
            <w:tcW w:type="dxa" w:w="1341"/>
          </w:tcPr>
          <w:p>
            <w:r>
              <w:rPr>
                <w:sz w:val="18"/>
              </w:rPr>
              <w:t>estatus</w:t>
            </w:r>
          </w:p>
        </w:tc>
        <w:tc>
          <w:tcPr>
            <w:tcW w:type="dxa" w:w="1028"/>
          </w:tcPr>
          <w:p>
            <w:r>
              <w:rPr>
                <w:sz w:val="18"/>
              </w:rPr>
              <w:t>Estado del beneficiario</w:t>
            </w:r>
          </w:p>
        </w:tc>
        <w:tc>
          <w:tcPr>
            <w:tcW w:type="dxa" w:w="799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73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7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73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3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33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NOT NULL, DEFAULT TRUE</w:t>
            </w:r>
          </w:p>
        </w:tc>
        <w:tc>
          <w:tcPr>
            <w:tcW w:type="dxa" w:w="1348"/>
          </w:tcPr>
          <w:p>
            <w:r>
              <w:rPr>
                <w:sz w:val="18"/>
              </w:rPr>
              <w:t>TRUE</w:t>
            </w:r>
          </w:p>
        </w:tc>
      </w:tr>
    </w:tbl>
    <w:p w14:paraId="51119A37" w14:textId="77777777" w:rsidR="00EB2EE6" w:rsidRDefault="00EB2EE6" w:rsidP="00EB2EE6">
      <w:pPr>
        <w:pStyle w:val="Ttulo2"/>
      </w:pPr>
      <w:r>
        <w:t>Observaciones</w:t>
      </w:r>
    </w:p>
    <w:p w14:paraId="2B561F53" w14:textId="06A888C3" w:rsidR="00EB2EE6" w:rsidRDefault="00CE62A7" w:rsidP="00EB2EE6">
      <w:r>
        <w:t>La tabla Beneficiario concentra la información de quienes reciben los apoyos y permite administrar su prioridad, vigencia y estatus.</w:t>
      </w:r>
    </w:p>
    <w:p w14:paraId="21FC89D9" w14:textId="5A003700" w:rsidR="00EB2EE6" w:rsidRDefault="00EB2EE6" w:rsidP="00EB2EE6">
      <w:pPr>
        <w:pStyle w:val="Ttulo1"/>
      </w:pPr>
      <w:r>
        <w:t>Tabla 14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B2EE6" w14:paraId="6117441E" w14:textId="77777777" w:rsidTr="00EB2EE6">
        <w:tc>
          <w:tcPr>
            <w:tcW w:w="4320" w:type="dxa"/>
          </w:tcPr>
          <w:p>
            <w:r>
              <w:rPr>
                <w:sz w:val="18"/>
              </w:rPr>
              <w:t>Nombre de la tabla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Solicitud</w:t>
            </w:r>
          </w:p>
        </w:tc>
      </w:tr>
      <w:tr w:rsidR="00EB2EE6" w14:paraId="29E5F6C4" w14:textId="77777777" w:rsidTr="00EB2EE6">
        <w:tc>
          <w:tcPr>
            <w:tcW w:w="4320" w:type="dxa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Registra las solicitudes de apoyo realizadas por los beneficiarios, especificando la necesidad presentada y el estado del proceso de atención.</w:t>
            </w:r>
          </w:p>
        </w:tc>
      </w:tr>
      <w:tr w:rsidR="00EB2EE6" w14:paraId="2E95310A" w14:textId="77777777" w:rsidTr="00EB2EE6">
        <w:tc>
          <w:tcPr>
            <w:tcW w:w="4320" w:type="dxa"/>
          </w:tcPr>
          <w:p>
            <w:r>
              <w:rPr>
                <w:sz w:val="18"/>
              </w:rPr>
              <w:t>Propósito dentro del sistema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Registrar y dar seguimiento a las necesidades de los beneficiarios hasta su posible atención mediante una entrega.</w:t>
            </w:r>
          </w:p>
        </w:tc>
      </w:tr>
      <w:tr w:rsidR="00EB2EE6" w14:paraId="119B2E3E" w14:textId="77777777" w:rsidTr="00EB2EE6">
        <w:tc>
          <w:tcPr>
            <w:tcW w:w="4320" w:type="dxa"/>
          </w:tcPr>
          <w:p>
            <w:r>
              <w:rPr>
                <w:sz w:val="18"/>
              </w:rPr>
              <w:t>Llave primaria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id_solicitud</w:t>
            </w:r>
          </w:p>
        </w:tc>
      </w:tr>
      <w:tr w:rsidR="00EB2EE6" w14:paraId="662B58B4" w14:textId="77777777" w:rsidTr="00EB2EE6">
        <w:tc>
          <w:tcPr>
            <w:tcW w:w="4320" w:type="dxa"/>
          </w:tcPr>
          <w:p>
            <w:r>
              <w:rPr>
                <w:sz w:val="18"/>
              </w:rPr>
              <w:t>Llaves foráneas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id_beneficiario</w:t>
            </w:r>
          </w:p>
        </w:tc>
      </w:tr>
      <w:tr w:rsidR="00EB2EE6" w14:paraId="187ABB16" w14:textId="77777777" w:rsidTr="00EB2EE6">
        <w:tc>
          <w:tcPr>
            <w:tcW w:w="4320" w:type="dxa"/>
          </w:tcPr>
          <w:p>
            <w:r>
              <w:rPr>
                <w:sz w:val="18"/>
              </w:rPr>
              <w:t>Tablas relacionadas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Beneficiario, Entrega</w:t>
            </w:r>
          </w:p>
        </w:tc>
      </w:tr>
      <w:tr w:rsidR="00EB2EE6" w14:paraId="73D0F96F" w14:textId="77777777" w:rsidTr="00EB2EE6">
        <w:tc>
          <w:tcPr>
            <w:tcW w:w="4320" w:type="dxa"/>
          </w:tcPr>
          <w:p>
            <w:r>
              <w:rPr>
                <w:sz w:val="18"/>
              </w:rPr>
              <w:t>Reglas de negocio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• Toda solicitud debe estar asociada a un beneficiario.</w:t>
              <w:br/>
              <w:t>• Un beneficiario puede realizar una o varias solicitudes.</w:t>
              <w:br/>
              <w:t>• Cada solicitud debe contar con una fecha de registro.</w:t>
              <w:br/>
              <w:t>• El estatus permite identificar la etapa del proceso.</w:t>
              <w:br/>
              <w:t>• Una solicitud puede generar una entrega.</w:t>
            </w:r>
          </w:p>
        </w:tc>
      </w:tr>
    </w:tbl>
    <w:p w14:paraId="32FE0133" w14:textId="77777777" w:rsidR="00EB2EE6" w:rsidRDefault="00EB2EE6" w:rsidP="00EB2EE6"/>
    <w:p w14:paraId="5580CE54" w14:textId="77777777" w:rsidR="00EB2EE6" w:rsidRDefault="00EB2EE6" w:rsidP="00EB2EE6">
      <w:pPr>
        <w:pStyle w:val="Ttulo2"/>
      </w:pPr>
      <w:r>
        <w:t>Diccionario de atributos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72"/>
        <w:gridCol w:w="1191"/>
        <w:gridCol w:w="876"/>
        <w:gridCol w:w="801"/>
        <w:gridCol w:w="398"/>
        <w:gridCol w:w="394"/>
        <w:gridCol w:w="582"/>
        <w:gridCol w:w="1481"/>
        <w:gridCol w:w="1088"/>
        <w:gridCol w:w="873"/>
      </w:tblGrid>
      <w:tr w:rsidR="009920F7" w14:paraId="25A4F91A" w14:textId="77777777" w:rsidTr="009920F7">
        <w:tc>
          <w:tcPr>
            <w:tcW w:w="1201" w:type="dxa"/>
          </w:tcPr>
          <w:p>
            <w:r>
              <w:rPr>
                <w:sz w:val="18"/>
              </w:rPr>
              <w:t>Campo</w:t>
            </w:r>
          </w:p>
        </w:tc>
        <w:tc>
          <w:tcPr>
            <w:tcW w:w="1093" w:type="dxa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w="918" w:type="dxa"/>
          </w:tcPr>
          <w:p>
            <w:r>
              <w:rPr>
                <w:sz w:val="18"/>
              </w:rPr>
              <w:t>Tipo de dato</w:t>
            </w:r>
          </w:p>
        </w:tc>
        <w:tc>
          <w:tcPr>
            <w:tcW w:w="553" w:type="dxa"/>
          </w:tcPr>
          <w:p>
            <w:r>
              <w:rPr>
                <w:sz w:val="18"/>
              </w:rPr>
              <w:t>Longitud</w:t>
            </w:r>
          </w:p>
        </w:tc>
        <w:tc>
          <w:tcPr>
            <w:tcW w:w="464" w:type="dxa"/>
          </w:tcPr>
          <w:p>
            <w:r>
              <w:rPr>
                <w:sz w:val="18"/>
              </w:rPr>
              <w:t>PK</w:t>
            </w:r>
          </w:p>
        </w:tc>
        <w:tc>
          <w:tcPr>
            <w:tcW w:w="459" w:type="dxa"/>
          </w:tcPr>
          <w:p>
            <w:r>
              <w:rPr>
                <w:sz w:val="18"/>
              </w:rPr>
              <w:t>FK</w:t>
            </w:r>
          </w:p>
        </w:tc>
        <w:tc>
          <w:tcPr>
            <w:tcW w:w="638" w:type="dxa"/>
          </w:tcPr>
          <w:p>
            <w:r>
              <w:rPr>
                <w:sz w:val="18"/>
              </w:rPr>
              <w:t>NULL</w:t>
            </w:r>
          </w:p>
        </w:tc>
        <w:tc>
          <w:tcPr>
            <w:tcW w:w="1567" w:type="dxa"/>
          </w:tcPr>
          <w:p>
            <w:r>
              <w:rPr>
                <w:sz w:val="18"/>
              </w:rPr>
              <w:t>Default</w:t>
            </w:r>
          </w:p>
        </w:tc>
        <w:tc>
          <w:tcPr>
            <w:tcW w:w="1121" w:type="dxa"/>
          </w:tcPr>
          <w:p>
            <w:r>
              <w:rPr>
                <w:sz w:val="18"/>
              </w:rPr>
              <w:t>Restricciones</w:t>
            </w:r>
          </w:p>
        </w:tc>
        <w:tc>
          <w:tcPr>
            <w:tcW w:w="842" w:type="dxa"/>
          </w:tcPr>
          <w:p>
            <w:r>
              <w:rPr>
                <w:sz w:val="18"/>
              </w:rPr>
              <w:t>Ejemplo</w:t>
            </w:r>
          </w:p>
        </w:tc>
      </w:tr>
      <w:tr>
        <w:tc>
          <w:tcPr>
            <w:tcW w:type="dxa" w:w="1172"/>
          </w:tcPr>
          <w:p>
            <w:r>
              <w:rPr>
                <w:sz w:val="18"/>
              </w:rPr>
              <w:t>id_solicitud</w:t>
            </w:r>
          </w:p>
        </w:tc>
        <w:tc>
          <w:tcPr>
            <w:tcW w:type="dxa" w:w="1191"/>
          </w:tcPr>
          <w:p>
            <w:r>
              <w:rPr>
                <w:sz w:val="18"/>
              </w:rPr>
              <w:t>Identificador único de la solicitud</w:t>
            </w:r>
          </w:p>
        </w:tc>
        <w:tc>
          <w:tcPr>
            <w:tcW w:type="dxa" w:w="876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801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98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8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81"/>
          </w:tcPr>
          <w:p>
            <w:r>
              <w:rPr>
                <w:sz w:val="18"/>
              </w:rPr>
              <w:t>AUTO_INCREMENT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  <w:t>PRIMARY KEY</w:t>
            </w:r>
          </w:p>
        </w:tc>
        <w:tc>
          <w:tcPr>
            <w:tcW w:type="dxa" w:w="873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172"/>
          </w:tcPr>
          <w:p>
            <w:r>
              <w:rPr>
                <w:sz w:val="18"/>
              </w:rPr>
              <w:t>id_beneficiario</w:t>
            </w:r>
          </w:p>
        </w:tc>
        <w:tc>
          <w:tcPr>
            <w:tcW w:type="dxa" w:w="1191"/>
          </w:tcPr>
          <w:p>
            <w:r>
              <w:rPr>
                <w:sz w:val="18"/>
              </w:rPr>
              <w:t>Identificador del beneficiario que realiza la solicitud</w:t>
            </w:r>
          </w:p>
        </w:tc>
        <w:tc>
          <w:tcPr>
            <w:tcW w:type="dxa" w:w="876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801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9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94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58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8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  <w:t>FOREIGN KEY, ON DELETE RESTRICT, ON UPDATE CASCADE</w:t>
            </w:r>
          </w:p>
        </w:tc>
        <w:tc>
          <w:tcPr>
            <w:tcW w:type="dxa" w:w="873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172"/>
          </w:tcPr>
          <w:p>
            <w:r>
              <w:rPr>
                <w:sz w:val="18"/>
              </w:rPr>
              <w:t>fecha</w:t>
            </w:r>
          </w:p>
        </w:tc>
        <w:tc>
          <w:tcPr>
            <w:tcW w:type="dxa" w:w="1191"/>
          </w:tcPr>
          <w:p>
            <w:r>
              <w:rPr>
                <w:sz w:val="18"/>
              </w:rPr>
              <w:t>Fecha en que se registra la solicitud</w:t>
            </w:r>
          </w:p>
        </w:tc>
        <w:tc>
          <w:tcPr>
            <w:tcW w:type="dxa" w:w="876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80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9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9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8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8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873"/>
          </w:tcPr>
          <w:p>
            <w:r>
              <w:rPr>
                <w:sz w:val="18"/>
              </w:rPr>
              <w:t>2026-08-01</w:t>
            </w:r>
          </w:p>
        </w:tc>
      </w:tr>
      <w:tr>
        <w:tc>
          <w:tcPr>
            <w:tcW w:type="dxa" w:w="1172"/>
          </w:tcPr>
          <w:p>
            <w:r>
              <w:rPr>
                <w:sz w:val="18"/>
              </w:rPr>
              <w:t>necesidad</w:t>
            </w:r>
          </w:p>
        </w:tc>
        <w:tc>
          <w:tcPr>
            <w:tcW w:type="dxa" w:w="1191"/>
          </w:tcPr>
          <w:p>
            <w:r>
              <w:rPr>
                <w:sz w:val="18"/>
              </w:rPr>
              <w:t>Descripción de la necesidad del beneficiario</w:t>
            </w:r>
          </w:p>
        </w:tc>
        <w:tc>
          <w:tcPr>
            <w:tcW w:type="dxa" w:w="876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80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9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9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82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81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73"/>
          </w:tcPr>
          <w:p>
            <w:r>
              <w:rPr>
                <w:sz w:val="18"/>
              </w:rPr>
              <w:t>Despensa</w:t>
            </w:r>
          </w:p>
        </w:tc>
      </w:tr>
      <w:tr>
        <w:tc>
          <w:tcPr>
            <w:tcW w:type="dxa" w:w="1172"/>
          </w:tcPr>
          <w:p>
            <w:r>
              <w:rPr>
                <w:sz w:val="18"/>
              </w:rPr>
              <w:t>estatus</w:t>
            </w:r>
          </w:p>
        </w:tc>
        <w:tc>
          <w:tcPr>
            <w:tcW w:type="dxa" w:w="1191"/>
          </w:tcPr>
          <w:p>
            <w:r>
              <w:rPr>
                <w:sz w:val="18"/>
              </w:rPr>
              <w:t>Estado actual de la solicitud</w:t>
            </w:r>
          </w:p>
        </w:tc>
        <w:tc>
          <w:tcPr>
            <w:tcW w:type="dxa" w:w="876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801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9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9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8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81"/>
          </w:tcPr>
          <w:p>
            <w:r>
              <w:rPr>
                <w:sz w:val="18"/>
              </w:rPr>
              <w:t>Pendiente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  <w:t>NOT NULL, DEFAULT Pendiente</w:t>
            </w:r>
          </w:p>
        </w:tc>
        <w:tc>
          <w:tcPr>
            <w:tcW w:type="dxa" w:w="873"/>
          </w:tcPr>
          <w:p>
            <w:r>
              <w:rPr>
                <w:sz w:val="18"/>
              </w:rPr>
              <w:t>Pendiente</w:t>
            </w:r>
          </w:p>
        </w:tc>
      </w:tr>
    </w:tbl>
    <w:p w14:paraId="6FCA5459" w14:textId="77777777" w:rsidR="00EB2EE6" w:rsidRDefault="00EB2EE6" w:rsidP="00EB2EE6">
      <w:pPr>
        <w:pStyle w:val="Ttulo2"/>
      </w:pPr>
      <w:r>
        <w:lastRenderedPageBreak/>
        <w:t>Observaciones</w:t>
      </w:r>
    </w:p>
    <w:p w14:paraId="4012C7A7" w14:textId="61A9AF09" w:rsidR="00EB2EE6" w:rsidRDefault="009920F7" w:rsidP="00EB2EE6">
      <w:r>
        <w:t>La tabla Solicitud permite registrar las necesidades de los beneficiarios y dar seguimiento al proceso de atención.</w:t>
      </w:r>
    </w:p>
    <w:p w14:paraId="3261DF65" w14:textId="77777777" w:rsidR="00EB2EE6" w:rsidRDefault="00EB2EE6" w:rsidP="00EB2EE6"/>
    <w:p w14:paraId="2B822C1C" w14:textId="238D9FDD" w:rsidR="00EB2EE6" w:rsidRDefault="00EB2EE6" w:rsidP="00EB2EE6">
      <w:pPr>
        <w:pStyle w:val="Ttulo1"/>
      </w:pPr>
      <w:r>
        <w:t>Tabla 15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B2EE6" w14:paraId="703E26C2" w14:textId="77777777" w:rsidTr="00EB2EE6">
        <w:tc>
          <w:tcPr>
            <w:tcW w:w="4320" w:type="dxa"/>
          </w:tcPr>
          <w:p>
            <w:r>
              <w:rPr>
                <w:sz w:val="18"/>
              </w:rPr>
              <w:t>Nombre de la tabla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Entrega</w:t>
            </w:r>
          </w:p>
        </w:tc>
      </w:tr>
      <w:tr w:rsidR="00EB2EE6" w14:paraId="3A15C90C" w14:textId="77777777" w:rsidTr="00EB2EE6">
        <w:tc>
          <w:tcPr>
            <w:tcW w:w="4320" w:type="dxa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Registra la información general de las entregas realizadas a los beneficiarios, incluyendo la solicitud atendida, la fecha, el responsable y las observaciones.</w:t>
            </w:r>
          </w:p>
        </w:tc>
      </w:tr>
      <w:tr w:rsidR="00EB2EE6" w14:paraId="4E17FE53" w14:textId="77777777" w:rsidTr="00EB2EE6">
        <w:tc>
          <w:tcPr>
            <w:tcW w:w="4320" w:type="dxa"/>
          </w:tcPr>
          <w:p>
            <w:r>
              <w:rPr>
                <w:sz w:val="18"/>
              </w:rPr>
              <w:t>Propósito dentro del sistema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Controlar y dar seguimiento a las entregas de productos, asegurando que cada entrega esté vinculada a una solicitud registrada.</w:t>
            </w:r>
          </w:p>
        </w:tc>
      </w:tr>
      <w:tr w:rsidR="00EB2EE6" w14:paraId="42DAE14A" w14:textId="77777777" w:rsidTr="00EB2EE6">
        <w:tc>
          <w:tcPr>
            <w:tcW w:w="4320" w:type="dxa"/>
          </w:tcPr>
          <w:p>
            <w:r>
              <w:rPr>
                <w:sz w:val="18"/>
              </w:rPr>
              <w:t>Llave primaria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id_entrega</w:t>
            </w:r>
          </w:p>
        </w:tc>
      </w:tr>
      <w:tr w:rsidR="00EB2EE6" w14:paraId="71702B01" w14:textId="77777777" w:rsidTr="00EB2EE6">
        <w:tc>
          <w:tcPr>
            <w:tcW w:w="4320" w:type="dxa"/>
          </w:tcPr>
          <w:p>
            <w:r>
              <w:rPr>
                <w:sz w:val="18"/>
              </w:rPr>
              <w:t>Llaves foráneas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id_solicitud</w:t>
            </w:r>
          </w:p>
        </w:tc>
      </w:tr>
      <w:tr w:rsidR="00EB2EE6" w14:paraId="3F744BE2" w14:textId="77777777" w:rsidTr="00EB2EE6">
        <w:tc>
          <w:tcPr>
            <w:tcW w:w="4320" w:type="dxa"/>
          </w:tcPr>
          <w:p>
            <w:r>
              <w:rPr>
                <w:sz w:val="18"/>
              </w:rPr>
              <w:t>Tablas relacionadas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Solicitud, DetalleEntrega</w:t>
            </w:r>
          </w:p>
        </w:tc>
      </w:tr>
      <w:tr w:rsidR="00EB2EE6" w14:paraId="05DD4012" w14:textId="77777777" w:rsidTr="00EB2EE6">
        <w:tc>
          <w:tcPr>
            <w:tcW w:w="4320" w:type="dxa"/>
          </w:tcPr>
          <w:p>
            <w:r>
              <w:rPr>
                <w:sz w:val="18"/>
              </w:rPr>
              <w:t>Reglas de negocio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• Toda entrega debe estar asociada a una solicitud.</w:t>
              <w:br/>
              <w:t>• Cada entrega debe contar con fecha y responsable.</w:t>
              <w:br/>
              <w:t>• Una solicitud puede generar una entrega.</w:t>
              <w:br/>
              <w:t>• Las observaciones son opcionales.</w:t>
              <w:br/>
              <w:t>• Una entrega puede incluir uno o varios lotes mediante DetalleEntrega.</w:t>
            </w:r>
          </w:p>
        </w:tc>
      </w:tr>
    </w:tbl>
    <w:p w14:paraId="13EF935C" w14:textId="77777777" w:rsidR="00EB2EE6" w:rsidRDefault="00EB2EE6" w:rsidP="00EB2EE6"/>
    <w:p w14:paraId="68F4F953" w14:textId="77777777" w:rsidR="00EB2EE6" w:rsidRDefault="00EB2EE6" w:rsidP="00EB2EE6">
      <w:pPr>
        <w:pStyle w:val="Ttulo2"/>
      </w:pPr>
      <w:r>
        <w:t>Diccionario de atributos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78"/>
        <w:gridCol w:w="1088"/>
        <w:gridCol w:w="898"/>
        <w:gridCol w:w="820"/>
        <w:gridCol w:w="404"/>
        <w:gridCol w:w="399"/>
        <w:gridCol w:w="594"/>
        <w:gridCol w:w="1522"/>
        <w:gridCol w:w="1117"/>
        <w:gridCol w:w="836"/>
      </w:tblGrid>
      <w:tr w:rsidR="004D4A1F" w14:paraId="4BAC36ED" w14:textId="77777777" w:rsidTr="004D4A1F">
        <w:tc>
          <w:tcPr>
            <w:tcW w:w="1173" w:type="dxa"/>
          </w:tcPr>
          <w:p>
            <w:r>
              <w:rPr>
                <w:sz w:val="18"/>
              </w:rPr>
              <w:t>Campo</w:t>
            </w:r>
          </w:p>
        </w:tc>
        <w:tc>
          <w:tcPr>
            <w:tcW w:w="1191" w:type="dxa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w="916" w:type="dxa"/>
          </w:tcPr>
          <w:p>
            <w:r>
              <w:rPr>
                <w:sz w:val="18"/>
              </w:rPr>
              <w:t>Tipo de dato</w:t>
            </w:r>
          </w:p>
        </w:tc>
        <w:tc>
          <w:tcPr>
            <w:tcW w:w="626" w:type="dxa"/>
          </w:tcPr>
          <w:p>
            <w:r>
              <w:rPr>
                <w:sz w:val="18"/>
              </w:rPr>
              <w:t>Longitud</w:t>
            </w:r>
          </w:p>
        </w:tc>
        <w:tc>
          <w:tcPr>
            <w:tcW w:w="389" w:type="dxa"/>
          </w:tcPr>
          <w:p>
            <w:r>
              <w:rPr>
                <w:sz w:val="18"/>
              </w:rPr>
              <w:t>PK</w:t>
            </w:r>
          </w:p>
        </w:tc>
        <w:tc>
          <w:tcPr>
            <w:tcW w:w="459" w:type="dxa"/>
          </w:tcPr>
          <w:p>
            <w:r>
              <w:rPr>
                <w:sz w:val="18"/>
              </w:rPr>
              <w:t>FK</w:t>
            </w:r>
          </w:p>
        </w:tc>
        <w:tc>
          <w:tcPr>
            <w:tcW w:w="637" w:type="dxa"/>
          </w:tcPr>
          <w:p>
            <w:r>
              <w:rPr>
                <w:sz w:val="18"/>
              </w:rPr>
              <w:t>NULL</w:t>
            </w:r>
          </w:p>
        </w:tc>
        <w:tc>
          <w:tcPr>
            <w:tcW w:w="1563" w:type="dxa"/>
          </w:tcPr>
          <w:p>
            <w:r>
              <w:rPr>
                <w:sz w:val="18"/>
              </w:rPr>
              <w:t>Default</w:t>
            </w:r>
          </w:p>
        </w:tc>
        <w:tc>
          <w:tcPr>
            <w:tcW w:w="1117" w:type="dxa"/>
          </w:tcPr>
          <w:p>
            <w:r>
              <w:rPr>
                <w:sz w:val="18"/>
              </w:rPr>
              <w:t>Restricciones</w:t>
            </w:r>
          </w:p>
        </w:tc>
        <w:tc>
          <w:tcPr>
            <w:tcW w:w="785" w:type="dxa"/>
          </w:tcPr>
          <w:p>
            <w:r>
              <w:rPr>
                <w:sz w:val="18"/>
              </w:rPr>
              <w:t>Ejemplo</w:t>
            </w:r>
          </w:p>
        </w:tc>
      </w:tr>
      <w:tr>
        <w:tc>
          <w:tcPr>
            <w:tcW w:type="dxa" w:w="1178"/>
          </w:tcPr>
          <w:p>
            <w:r>
              <w:rPr>
                <w:sz w:val="18"/>
              </w:rPr>
              <w:t>id_entrega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  <w:t>Identificador único de la entrega</w:t>
            </w:r>
          </w:p>
        </w:tc>
        <w:tc>
          <w:tcPr>
            <w:tcW w:type="dxa" w:w="89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82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04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9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522"/>
          </w:tcPr>
          <w:p>
            <w:r>
              <w:rPr>
                <w:sz w:val="18"/>
              </w:rPr>
              <w:t>AUTO_INCREMENT</w:t>
            </w:r>
          </w:p>
        </w:tc>
        <w:tc>
          <w:tcPr>
            <w:tcW w:type="dxa" w:w="1117"/>
          </w:tcPr>
          <w:p>
            <w:r>
              <w:rPr>
                <w:sz w:val="18"/>
              </w:rPr>
              <w:t>PRIMARY KEY</w:t>
            </w:r>
          </w:p>
        </w:tc>
        <w:tc>
          <w:tcPr>
            <w:tcW w:type="dxa" w:w="836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178"/>
          </w:tcPr>
          <w:p>
            <w:r>
              <w:rPr>
                <w:sz w:val="18"/>
              </w:rPr>
              <w:t>id_solicitud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  <w:t>Identificador de la solicitud atendida</w:t>
            </w:r>
          </w:p>
        </w:tc>
        <w:tc>
          <w:tcPr>
            <w:tcW w:type="dxa" w:w="89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82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0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99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59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52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17"/>
          </w:tcPr>
          <w:p>
            <w:r>
              <w:rPr>
                <w:sz w:val="18"/>
              </w:rPr>
              <w:t>FOREIGN KEY, ON DELETE RESTRICT, ON UPDATE CASCADE</w:t>
            </w:r>
          </w:p>
        </w:tc>
        <w:tc>
          <w:tcPr>
            <w:tcW w:type="dxa" w:w="836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178"/>
          </w:tcPr>
          <w:p>
            <w:r>
              <w:rPr>
                <w:sz w:val="18"/>
              </w:rPr>
              <w:t>fecha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  <w:t>Fecha en que se realizó la entrega</w:t>
            </w:r>
          </w:p>
        </w:tc>
        <w:tc>
          <w:tcPr>
            <w:tcW w:type="dxa" w:w="89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82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0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9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9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52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17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836"/>
          </w:tcPr>
          <w:p>
            <w:r>
              <w:rPr>
                <w:sz w:val="18"/>
              </w:rPr>
              <w:t>2026-08-02</w:t>
            </w:r>
          </w:p>
        </w:tc>
      </w:tr>
      <w:tr>
        <w:tc>
          <w:tcPr>
            <w:tcW w:type="dxa" w:w="1178"/>
          </w:tcPr>
          <w:p>
            <w:r>
              <w:rPr>
                <w:sz w:val="18"/>
              </w:rPr>
              <w:t>responsable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  <w:t>Nombre del responsable de la entrega</w:t>
            </w:r>
          </w:p>
        </w:tc>
        <w:tc>
          <w:tcPr>
            <w:tcW w:type="dxa" w:w="898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82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40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9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9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52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17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836"/>
          </w:tcPr>
          <w:p>
            <w:r>
              <w:rPr>
                <w:sz w:val="18"/>
              </w:rPr>
              <w:t>Juan Pérez</w:t>
            </w:r>
          </w:p>
        </w:tc>
      </w:tr>
      <w:tr>
        <w:tc>
          <w:tcPr>
            <w:tcW w:type="dxa" w:w="1178"/>
          </w:tcPr>
          <w:p>
            <w:r>
              <w:rPr>
                <w:sz w:val="18"/>
              </w:rPr>
              <w:t>observaciones</w:t>
            </w:r>
          </w:p>
        </w:tc>
        <w:tc>
          <w:tcPr>
            <w:tcW w:type="dxa" w:w="1088"/>
          </w:tcPr>
          <w:p>
            <w:r>
              <w:rPr>
                <w:sz w:val="18"/>
              </w:rPr>
              <w:t>Comentarios adicionales de la entrega</w:t>
            </w:r>
          </w:p>
        </w:tc>
        <w:tc>
          <w:tcPr>
            <w:tcW w:type="dxa" w:w="89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82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0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9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94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52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1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36"/>
          </w:tcPr>
          <w:p>
            <w:r>
              <w:rPr>
                <w:sz w:val="18"/>
              </w:rPr>
              <w:t>Entrega completa</w:t>
            </w:r>
          </w:p>
        </w:tc>
      </w:tr>
    </w:tbl>
    <w:p w14:paraId="227D5911" w14:textId="77777777" w:rsidR="00EB2EE6" w:rsidRDefault="00EB2EE6" w:rsidP="00EB2EE6">
      <w:pPr>
        <w:pStyle w:val="Ttulo2"/>
      </w:pPr>
      <w:r>
        <w:t>Observaciones</w:t>
      </w:r>
    </w:p>
    <w:p w14:paraId="3DCEA390" w14:textId="07A23F03" w:rsidR="00EB2EE6" w:rsidRDefault="004D4A1F" w:rsidP="00EB2EE6">
      <w:r>
        <w:t>La tabla Entrega almacena la información general de cada entrega y la relaciona con la solicitud que fue atendida.</w:t>
      </w:r>
    </w:p>
    <w:p w14:paraId="2396FF60" w14:textId="77777777" w:rsidR="00EB2EE6" w:rsidRDefault="00EB2EE6" w:rsidP="00EB2EE6"/>
    <w:p w14:paraId="72CFBD9E" w14:textId="77777777" w:rsidR="00EB2EE6" w:rsidRDefault="00EB2EE6" w:rsidP="00EB2EE6"/>
    <w:p w14:paraId="26AA5BFF" w14:textId="77777777" w:rsidR="00EB2EE6" w:rsidRDefault="00EB2EE6" w:rsidP="00EB2EE6"/>
    <w:p w14:paraId="70981A61" w14:textId="77777777" w:rsidR="00EB2EE6" w:rsidRDefault="00EB2EE6" w:rsidP="00EB2EE6"/>
    <w:p w14:paraId="1638E5CA" w14:textId="77777777" w:rsidR="00EB2EE6" w:rsidRDefault="00EB2EE6" w:rsidP="00EB2EE6"/>
    <w:p w14:paraId="1FD43540" w14:textId="77777777" w:rsidR="00EB2EE6" w:rsidRDefault="00EB2EE6" w:rsidP="00EB2EE6"/>
    <w:p w14:paraId="2B0B9AF0" w14:textId="77777777" w:rsidR="00EB2EE6" w:rsidRDefault="00EB2EE6" w:rsidP="00EB2EE6"/>
    <w:p w14:paraId="7BA98BB7" w14:textId="77777777" w:rsidR="00EB2EE6" w:rsidRDefault="00EB2EE6" w:rsidP="00EB2EE6"/>
    <w:p w14:paraId="3B65A29B" w14:textId="50568E1E" w:rsidR="00EB2EE6" w:rsidRDefault="00EB2EE6" w:rsidP="00EB2EE6">
      <w:pPr>
        <w:pStyle w:val="Ttulo1"/>
      </w:pPr>
      <w:r>
        <w:t>Tabla 16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B2EE6" w14:paraId="6B324677" w14:textId="77777777" w:rsidTr="00EB2EE6">
        <w:tc>
          <w:tcPr>
            <w:tcW w:w="4320" w:type="dxa"/>
          </w:tcPr>
          <w:p>
            <w:r>
              <w:rPr>
                <w:sz w:val="18"/>
              </w:rPr>
              <w:t>Nombre de la tabla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DetalleEntrega</w:t>
            </w:r>
          </w:p>
        </w:tc>
      </w:tr>
      <w:tr w:rsidR="00EB2EE6" w14:paraId="177433AE" w14:textId="77777777" w:rsidTr="00EB2EE6">
        <w:tc>
          <w:tcPr>
            <w:tcW w:w="4320" w:type="dxa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Registra el detalle de los lotes entregados en cada entrega, indicando la cantidad distribuida.</w:t>
            </w:r>
          </w:p>
        </w:tc>
      </w:tr>
      <w:tr w:rsidR="00EB2EE6" w14:paraId="21D45B12" w14:textId="77777777" w:rsidTr="00EB2EE6">
        <w:tc>
          <w:tcPr>
            <w:tcW w:w="4320" w:type="dxa"/>
          </w:tcPr>
          <w:p>
            <w:r>
              <w:rPr>
                <w:sz w:val="18"/>
              </w:rPr>
              <w:t>Propósito dentro del sistema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Desglosar los lotes incluidos en cada entrega para mantener el control del inventario y la trazabilidad de las cantidades entregadas.</w:t>
            </w:r>
          </w:p>
        </w:tc>
      </w:tr>
      <w:tr w:rsidR="00EB2EE6" w14:paraId="4ADEA225" w14:textId="77777777" w:rsidTr="00EB2EE6">
        <w:tc>
          <w:tcPr>
            <w:tcW w:w="4320" w:type="dxa"/>
          </w:tcPr>
          <w:p>
            <w:r>
              <w:rPr>
                <w:sz w:val="18"/>
              </w:rPr>
              <w:t>Llave primaria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id_detalle_entrega</w:t>
            </w:r>
          </w:p>
        </w:tc>
      </w:tr>
      <w:tr w:rsidR="00EB2EE6" w14:paraId="17872EE1" w14:textId="77777777" w:rsidTr="00EB2EE6">
        <w:tc>
          <w:tcPr>
            <w:tcW w:w="4320" w:type="dxa"/>
          </w:tcPr>
          <w:p>
            <w:r>
              <w:rPr>
                <w:sz w:val="18"/>
              </w:rPr>
              <w:t>Llaves foráneas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id_entrega, id_lote</w:t>
            </w:r>
          </w:p>
        </w:tc>
      </w:tr>
      <w:tr w:rsidR="00EB2EE6" w14:paraId="61AA1359" w14:textId="77777777" w:rsidTr="00EB2EE6">
        <w:tc>
          <w:tcPr>
            <w:tcW w:w="4320" w:type="dxa"/>
          </w:tcPr>
          <w:p>
            <w:r>
              <w:rPr>
                <w:sz w:val="18"/>
              </w:rPr>
              <w:t>Tablas relacionadas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Entrega, Lote</w:t>
            </w:r>
          </w:p>
        </w:tc>
      </w:tr>
      <w:tr w:rsidR="00EB2EE6" w14:paraId="7212E1DF" w14:textId="77777777" w:rsidTr="00EB2EE6">
        <w:tc>
          <w:tcPr>
            <w:tcW w:w="4320" w:type="dxa"/>
          </w:tcPr>
          <w:p>
            <w:r>
              <w:rPr>
                <w:sz w:val="18"/>
              </w:rPr>
              <w:t>Reglas de negocio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• Todo detalle debe estar asociado a una entrega.</w:t>
              <w:br/>
              <w:t>• Cada detalle debe corresponder a un lote existente.</w:t>
              <w:br/>
              <w:t>• Una entrega puede incluir varios lotes.</w:t>
              <w:br/>
              <w:t>• Un mismo lote puede participar en diferentes entregas.</w:t>
              <w:br/>
              <w:t>• La cantidad entregada debe ser mayor que cero.</w:t>
            </w:r>
          </w:p>
        </w:tc>
      </w:tr>
    </w:tbl>
    <w:p w14:paraId="5970297D" w14:textId="77777777" w:rsidR="00EB2EE6" w:rsidRDefault="00EB2EE6" w:rsidP="00EB2EE6"/>
    <w:p w14:paraId="3EF47574" w14:textId="77777777" w:rsidR="00EB2EE6" w:rsidRDefault="00EB2EE6" w:rsidP="00EB2EE6">
      <w:pPr>
        <w:pStyle w:val="Ttulo2"/>
      </w:pPr>
      <w:r>
        <w:t>Diccionario de atributos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69"/>
        <w:gridCol w:w="1042"/>
        <w:gridCol w:w="827"/>
        <w:gridCol w:w="789"/>
        <w:gridCol w:w="395"/>
        <w:gridCol w:w="390"/>
        <w:gridCol w:w="574"/>
        <w:gridCol w:w="1455"/>
        <w:gridCol w:w="1274"/>
        <w:gridCol w:w="741"/>
      </w:tblGrid>
      <w:tr w:rsidR="004D4A1F" w14:paraId="033AA29B" w14:textId="77777777" w:rsidTr="004D4A1F">
        <w:tc>
          <w:tcPr>
            <w:tcW w:w="1401" w:type="dxa"/>
          </w:tcPr>
          <w:p>
            <w:r>
              <w:rPr>
                <w:sz w:val="18"/>
              </w:rPr>
              <w:t>Campo</w:t>
            </w:r>
          </w:p>
        </w:tc>
        <w:tc>
          <w:tcPr>
            <w:tcW w:w="1085" w:type="dxa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w="877" w:type="dxa"/>
          </w:tcPr>
          <w:p>
            <w:r>
              <w:rPr>
                <w:sz w:val="18"/>
              </w:rPr>
              <w:t>Tipo de dato</w:t>
            </w:r>
          </w:p>
        </w:tc>
        <w:tc>
          <w:tcPr>
            <w:tcW w:w="646" w:type="dxa"/>
          </w:tcPr>
          <w:p>
            <w:r>
              <w:rPr>
                <w:sz w:val="18"/>
              </w:rPr>
              <w:t>Longitud</w:t>
            </w:r>
          </w:p>
        </w:tc>
        <w:tc>
          <w:tcPr>
            <w:tcW w:w="521" w:type="dxa"/>
          </w:tcPr>
          <w:p>
            <w:r>
              <w:rPr>
                <w:sz w:val="18"/>
              </w:rPr>
              <w:t>PK</w:t>
            </w:r>
          </w:p>
        </w:tc>
        <w:tc>
          <w:tcPr>
            <w:tcW w:w="508" w:type="dxa"/>
          </w:tcPr>
          <w:p>
            <w:r>
              <w:rPr>
                <w:sz w:val="18"/>
              </w:rPr>
              <w:t>FK</w:t>
            </w:r>
          </w:p>
        </w:tc>
        <w:tc>
          <w:tcPr>
            <w:tcW w:w="431" w:type="dxa"/>
          </w:tcPr>
          <w:p>
            <w:r>
              <w:rPr>
                <w:sz w:val="18"/>
              </w:rPr>
              <w:t>NULL</w:t>
            </w:r>
          </w:p>
        </w:tc>
        <w:tc>
          <w:tcPr>
            <w:tcW w:w="1556" w:type="dxa"/>
          </w:tcPr>
          <w:p>
            <w:r>
              <w:rPr>
                <w:sz w:val="18"/>
              </w:rPr>
              <w:t>Default</w:t>
            </w:r>
          </w:p>
        </w:tc>
        <w:tc>
          <w:tcPr>
            <w:tcW w:w="1111" w:type="dxa"/>
          </w:tcPr>
          <w:p>
            <w:r>
              <w:rPr>
                <w:sz w:val="18"/>
              </w:rPr>
              <w:t>Restricciones</w:t>
            </w:r>
          </w:p>
        </w:tc>
        <w:tc>
          <w:tcPr>
            <w:tcW w:w="720" w:type="dxa"/>
          </w:tcPr>
          <w:p>
            <w:r>
              <w:rPr>
                <w:sz w:val="18"/>
              </w:rPr>
              <w:t>Ejemplo</w:t>
            </w:r>
          </w:p>
        </w:tc>
      </w:tr>
      <w:tr>
        <w:tc>
          <w:tcPr>
            <w:tcW w:type="dxa" w:w="1369"/>
          </w:tcPr>
          <w:p>
            <w:r>
              <w:rPr>
                <w:sz w:val="18"/>
              </w:rPr>
              <w:t>id_detalle_entrega</w:t>
            </w:r>
          </w:p>
        </w:tc>
        <w:tc>
          <w:tcPr>
            <w:tcW w:type="dxa" w:w="1042"/>
          </w:tcPr>
          <w:p>
            <w:r>
              <w:rPr>
                <w:sz w:val="18"/>
              </w:rPr>
              <w:t>Identificador único del detalle de la entrega</w:t>
            </w:r>
          </w:p>
        </w:tc>
        <w:tc>
          <w:tcPr>
            <w:tcW w:type="dxa" w:w="827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789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95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7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AUTO_INCREMENT</w:t>
            </w:r>
          </w:p>
        </w:tc>
        <w:tc>
          <w:tcPr>
            <w:tcW w:type="dxa" w:w="1274"/>
          </w:tcPr>
          <w:p>
            <w:r>
              <w:rPr>
                <w:sz w:val="18"/>
              </w:rPr>
              <w:t>PRIMARY KEY</w:t>
            </w:r>
          </w:p>
        </w:tc>
        <w:tc>
          <w:tcPr>
            <w:tcW w:type="dxa" w:w="741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369"/>
          </w:tcPr>
          <w:p>
            <w:r>
              <w:rPr>
                <w:sz w:val="18"/>
              </w:rPr>
              <w:t>id_entrega</w:t>
            </w:r>
          </w:p>
        </w:tc>
        <w:tc>
          <w:tcPr>
            <w:tcW w:type="dxa" w:w="1042"/>
          </w:tcPr>
          <w:p>
            <w:r>
              <w:rPr>
                <w:sz w:val="18"/>
              </w:rPr>
              <w:t>Identificador de la entrega</w:t>
            </w:r>
          </w:p>
        </w:tc>
        <w:tc>
          <w:tcPr>
            <w:tcW w:type="dxa" w:w="827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789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9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9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57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4"/>
          </w:tcPr>
          <w:p>
            <w:r>
              <w:rPr>
                <w:sz w:val="18"/>
              </w:rPr>
              <w:t>FOREIGN KEY, ON DELETE RESTRICT, ON UPDATE CASCADE</w:t>
            </w:r>
          </w:p>
        </w:tc>
        <w:tc>
          <w:tcPr>
            <w:tcW w:type="dxa" w:w="741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369"/>
          </w:tcPr>
          <w:p>
            <w:r>
              <w:rPr>
                <w:sz w:val="18"/>
              </w:rPr>
              <w:t>id_lote</w:t>
            </w:r>
          </w:p>
        </w:tc>
        <w:tc>
          <w:tcPr>
            <w:tcW w:type="dxa" w:w="1042"/>
          </w:tcPr>
          <w:p>
            <w:r>
              <w:rPr>
                <w:sz w:val="18"/>
              </w:rPr>
              <w:t>Identificador del lote entregado</w:t>
            </w:r>
          </w:p>
        </w:tc>
        <w:tc>
          <w:tcPr>
            <w:tcW w:type="dxa" w:w="827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789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9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9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57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4"/>
          </w:tcPr>
          <w:p>
            <w:r>
              <w:rPr>
                <w:sz w:val="18"/>
              </w:rPr>
              <w:t>FOREIGN KEY, ON DELETE RESTRICT, ON UPDATE CASCADE</w:t>
            </w:r>
          </w:p>
        </w:tc>
        <w:tc>
          <w:tcPr>
            <w:tcW w:type="dxa" w:w="741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369"/>
          </w:tcPr>
          <w:p>
            <w:r>
              <w:rPr>
                <w:sz w:val="18"/>
              </w:rPr>
              <w:t>cantidad</w:t>
            </w:r>
          </w:p>
        </w:tc>
        <w:tc>
          <w:tcPr>
            <w:tcW w:type="dxa" w:w="1042"/>
          </w:tcPr>
          <w:p>
            <w:r>
              <w:rPr>
                <w:sz w:val="18"/>
              </w:rPr>
              <w:t>Cantidad del producto entregado</w:t>
            </w:r>
          </w:p>
        </w:tc>
        <w:tc>
          <w:tcPr>
            <w:tcW w:type="dxa" w:w="827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789"/>
          </w:tcPr>
          <w:p>
            <w:r>
              <w:rPr>
                <w:sz w:val="18"/>
              </w:rPr>
              <w:t>10,2</w:t>
            </w:r>
          </w:p>
        </w:tc>
        <w:tc>
          <w:tcPr>
            <w:tcW w:type="dxa" w:w="39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9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7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5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74"/>
          </w:tcPr>
          <w:p>
            <w:r>
              <w:rPr>
                <w:sz w:val="18"/>
              </w:rPr>
              <w:t>NOT NULL, CHECK (cantidad &gt; 0)</w:t>
            </w:r>
          </w:p>
        </w:tc>
        <w:tc>
          <w:tcPr>
            <w:tcW w:type="dxa" w:w="741"/>
          </w:tcPr>
          <w:p>
            <w:r>
              <w:rPr>
                <w:sz w:val="18"/>
              </w:rPr>
              <w:t>25.00</w:t>
            </w:r>
          </w:p>
        </w:tc>
      </w:tr>
    </w:tbl>
    <w:p w14:paraId="052607C6" w14:textId="77777777" w:rsidR="00EB2EE6" w:rsidRDefault="00EB2EE6" w:rsidP="00EB2EE6">
      <w:pPr>
        <w:pStyle w:val="Ttulo2"/>
      </w:pPr>
      <w:r>
        <w:lastRenderedPageBreak/>
        <w:t>Observaciones</w:t>
      </w:r>
    </w:p>
    <w:p w14:paraId="1F04F9D8" w14:textId="36CFBDA4" w:rsidR="00EB2EE6" w:rsidRDefault="004D4A1F" w:rsidP="00EB2EE6">
      <w:r>
        <w:t>La tabla DetalleEntrega funciona como tabla puente entre Entrega y Lote y registra la cantidad entregada de cada lote.</w:t>
      </w:r>
    </w:p>
    <w:p w14:paraId="4B7C8B0C" w14:textId="77777777" w:rsidR="00EB2EE6" w:rsidRDefault="00EB2EE6">
      <w:pPr>
        <w:pStyle w:val="Ttulo1"/>
      </w:pPr>
    </w:p>
    <w:p w14:paraId="03EF365C" w14:textId="77777777" w:rsidR="00EB2EE6" w:rsidRDefault="00EB2EE6">
      <w:pPr>
        <w:pStyle w:val="Ttulo1"/>
      </w:pPr>
    </w:p>
    <w:p w14:paraId="0B052996" w14:textId="77777777" w:rsidR="00EB2EE6" w:rsidRDefault="00EB2EE6">
      <w:pPr>
        <w:pStyle w:val="Ttulo1"/>
      </w:pPr>
    </w:p>
    <w:p w14:paraId="691C8A10" w14:textId="77777777" w:rsidR="00E247A3" w:rsidRDefault="008C78E2">
      <w:pPr>
        <w:pStyle w:val="Ttulo1"/>
      </w:pPr>
      <w:r>
        <w:t>Lista de Verificación Final</w:t>
      </w:r>
    </w:p>
    <w:p w14:paraId="06E9785C" w14:textId="77777777" w:rsidR="00E247A3" w:rsidRDefault="008C78E2">
      <w:r>
        <w:t>☐ Todas las tablas están documentadas.</w:t>
      </w:r>
    </w:p>
    <w:p w14:paraId="45BB0E27" w14:textId="77777777" w:rsidR="00E247A3" w:rsidRDefault="008C78E2">
      <w:r>
        <w:t>☐ Todos los campos tienen descripción.</w:t>
      </w:r>
    </w:p>
    <w:p w14:paraId="341AD8DE" w14:textId="77777777" w:rsidR="00E247A3" w:rsidRDefault="008C78E2">
      <w:r>
        <w:t>☐ Los tipos de datos coinciden con la base de datos.</w:t>
      </w:r>
    </w:p>
    <w:p w14:paraId="04FE894E" w14:textId="77777777" w:rsidR="00E247A3" w:rsidRDefault="008C78E2">
      <w:r>
        <w:t>☐ Las PK y FK están identificadas.</w:t>
      </w:r>
    </w:p>
    <w:p w14:paraId="33E621D8" w14:textId="77777777" w:rsidR="00E247A3" w:rsidRDefault="008C78E2">
      <w:r>
        <w:t>☐ Se documentaron las restricciones.</w:t>
      </w:r>
    </w:p>
    <w:p w14:paraId="1EAD3144" w14:textId="77777777" w:rsidR="00E247A3" w:rsidRDefault="008C78E2">
      <w:r>
        <w:t>☐ El diccionario coincide con el diagrama E-R.</w:t>
      </w:r>
    </w:p>
    <w:p w14:paraId="7547B05A" w14:textId="77777777" w:rsidR="00E247A3" w:rsidRDefault="008C78E2">
      <w:r>
        <w:t>☐ El diccionario coincide con los scripts SQL.</w:t>
      </w:r>
    </w:p>
    <w:sectPr w:rsidR="00E247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2CB485E"/>
    <w:multiLevelType w:val="hybridMultilevel"/>
    <w:tmpl w:val="E4E6E1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D2868DF"/>
    <w:multiLevelType w:val="hybridMultilevel"/>
    <w:tmpl w:val="F5BE15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2546228"/>
    <w:multiLevelType w:val="hybridMultilevel"/>
    <w:tmpl w:val="E43699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79156AB"/>
    <w:multiLevelType w:val="hybridMultilevel"/>
    <w:tmpl w:val="6F187E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482544B"/>
    <w:multiLevelType w:val="hybridMultilevel"/>
    <w:tmpl w:val="196E00E4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5D21CF5"/>
    <w:multiLevelType w:val="hybridMultilevel"/>
    <w:tmpl w:val="51B84F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CBF68D7"/>
    <w:multiLevelType w:val="hybridMultilevel"/>
    <w:tmpl w:val="BFA25D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DE72A20"/>
    <w:multiLevelType w:val="hybridMultilevel"/>
    <w:tmpl w:val="6D1432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0544A72"/>
    <w:multiLevelType w:val="hybridMultilevel"/>
    <w:tmpl w:val="95D6B8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0613AEE"/>
    <w:multiLevelType w:val="hybridMultilevel"/>
    <w:tmpl w:val="E0580AB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36F16B25"/>
    <w:multiLevelType w:val="hybridMultilevel"/>
    <w:tmpl w:val="524473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49C4F77"/>
    <w:multiLevelType w:val="hybridMultilevel"/>
    <w:tmpl w:val="B3683A8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467704E6"/>
    <w:multiLevelType w:val="hybridMultilevel"/>
    <w:tmpl w:val="4022A3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9446F74"/>
    <w:multiLevelType w:val="hybridMultilevel"/>
    <w:tmpl w:val="E5C695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B1C456E"/>
    <w:multiLevelType w:val="hybridMultilevel"/>
    <w:tmpl w:val="81A8A3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2FC528E"/>
    <w:multiLevelType w:val="hybridMultilevel"/>
    <w:tmpl w:val="D49015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ABA69DF"/>
    <w:multiLevelType w:val="hybridMultilevel"/>
    <w:tmpl w:val="D60E8A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B9D61EB"/>
    <w:multiLevelType w:val="hybridMultilevel"/>
    <w:tmpl w:val="864A47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FC43773"/>
    <w:multiLevelType w:val="hybridMultilevel"/>
    <w:tmpl w:val="D340C40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1B94656"/>
    <w:multiLevelType w:val="hybridMultilevel"/>
    <w:tmpl w:val="07BE7B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E520048"/>
    <w:multiLevelType w:val="hybridMultilevel"/>
    <w:tmpl w:val="A13E2E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F5C6BAB"/>
    <w:multiLevelType w:val="hybridMultilevel"/>
    <w:tmpl w:val="B1025110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7D351CFB"/>
    <w:multiLevelType w:val="hybridMultilevel"/>
    <w:tmpl w:val="E04201C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9"/>
  </w:num>
  <w:num w:numId="11">
    <w:abstractNumId w:val="14"/>
  </w:num>
  <w:num w:numId="12">
    <w:abstractNumId w:val="16"/>
  </w:num>
  <w:num w:numId="13">
    <w:abstractNumId w:val="9"/>
  </w:num>
  <w:num w:numId="14">
    <w:abstractNumId w:val="17"/>
  </w:num>
  <w:num w:numId="15">
    <w:abstractNumId w:val="15"/>
  </w:num>
  <w:num w:numId="16">
    <w:abstractNumId w:val="27"/>
  </w:num>
  <w:num w:numId="17">
    <w:abstractNumId w:val="26"/>
  </w:num>
  <w:num w:numId="18">
    <w:abstractNumId w:val="11"/>
  </w:num>
  <w:num w:numId="19">
    <w:abstractNumId w:val="31"/>
  </w:num>
  <w:num w:numId="20">
    <w:abstractNumId w:val="28"/>
  </w:num>
  <w:num w:numId="21">
    <w:abstractNumId w:val="22"/>
  </w:num>
  <w:num w:numId="22">
    <w:abstractNumId w:val="10"/>
  </w:num>
  <w:num w:numId="23">
    <w:abstractNumId w:val="23"/>
  </w:num>
  <w:num w:numId="24">
    <w:abstractNumId w:val="20"/>
  </w:num>
  <w:num w:numId="25">
    <w:abstractNumId w:val="18"/>
  </w:num>
  <w:num w:numId="26">
    <w:abstractNumId w:val="13"/>
  </w:num>
  <w:num w:numId="27">
    <w:abstractNumId w:val="24"/>
  </w:num>
  <w:num w:numId="28">
    <w:abstractNumId w:val="30"/>
  </w:num>
  <w:num w:numId="29">
    <w:abstractNumId w:val="29"/>
  </w:num>
  <w:num w:numId="30">
    <w:abstractNumId w:val="25"/>
  </w:num>
  <w:num w:numId="31">
    <w:abstractNumId w:val="21"/>
  </w:num>
  <w:num w:numId="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374D3"/>
    <w:rsid w:val="0006063C"/>
    <w:rsid w:val="0015074B"/>
    <w:rsid w:val="001976B9"/>
    <w:rsid w:val="002278A3"/>
    <w:rsid w:val="0029639D"/>
    <w:rsid w:val="00326F90"/>
    <w:rsid w:val="00443338"/>
    <w:rsid w:val="004B1561"/>
    <w:rsid w:val="004B6FB3"/>
    <w:rsid w:val="004D4A1F"/>
    <w:rsid w:val="005C796A"/>
    <w:rsid w:val="00692709"/>
    <w:rsid w:val="006C2637"/>
    <w:rsid w:val="00805FE2"/>
    <w:rsid w:val="008803B5"/>
    <w:rsid w:val="008C78E2"/>
    <w:rsid w:val="009920F7"/>
    <w:rsid w:val="009B3771"/>
    <w:rsid w:val="009B4DE4"/>
    <w:rsid w:val="00AA1D8D"/>
    <w:rsid w:val="00B47730"/>
    <w:rsid w:val="00C07E83"/>
    <w:rsid w:val="00CB0664"/>
    <w:rsid w:val="00CE62A7"/>
    <w:rsid w:val="00CF28A3"/>
    <w:rsid w:val="00D26859"/>
    <w:rsid w:val="00D775EC"/>
    <w:rsid w:val="00DE1182"/>
    <w:rsid w:val="00DF2529"/>
    <w:rsid w:val="00E247A3"/>
    <w:rsid w:val="00E86650"/>
    <w:rsid w:val="00EB2EE6"/>
    <w:rsid w:val="00F64CE8"/>
    <w:rsid w:val="00FC55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dq2pgselectionanchorcontainer">
    <w:name w:val="pdq2pg_selectionanchorcontainer"/>
    <w:basedOn w:val="Normal"/>
    <w:rsid w:val="00992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dq2pgselectionanchorcontainer">
    <w:name w:val="pdq2pg_selectionanchorcontainer"/>
    <w:basedOn w:val="Normal"/>
    <w:rsid w:val="00992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51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1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1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AF4B2C8-A78A-4ED1-A4C5-907E435999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583</TotalTime>
  <Pages>30</Pages>
  <Words>3841</Words>
  <Characters>21131</Characters>
  <Application>Microsoft Office Word</Application>
  <DocSecurity>0</DocSecurity>
  <Lines>176</Lines>
  <Paragraphs>49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24923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Diccionario de Datos - Red Cero Desperdicio (Actualizado)</dc:title>
  <dc:subject/>
  <dc:creator>python-docx</dc:creator>
  <cp:keywords/>
  <dc:description>generated by python-docx</dc:description>
  <cp:lastModifiedBy>Angel</cp:lastModifiedBy>
  <cp:revision>7</cp:revision>
  <dcterms:created xsi:type="dcterms:W3CDTF">2013-12-23T23:15:00Z</dcterms:created>
  <dcterms:modified xsi:type="dcterms:W3CDTF">2026-08-02T04:22:00Z</dcterms:modified>
  <cp:category/>
</cp:coreProperties>
</file>